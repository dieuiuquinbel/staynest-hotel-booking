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pPr>
      <w:r>
        <w:rPr>
          <w:b/>
          <w:color w:val="1E293B"/>
          <w:sz w:val="36"/>
        </w:rPr>
        <w:t>BÁO CÁO BÀI TẬP LỚN / ĐỒ ÁN MÔN HỌC</w:t>
      </w:r>
    </w:p>
    <w:p>
      <w:pPr>
        <w:spacing w:before="360" w:after="160"/>
      </w:pPr>
      <w:r>
        <w:rPr>
          <w:b/>
          <w:color w:val="1D4ED8"/>
          <w:sz w:val="30"/>
        </w:rPr>
        <w:t>ĐỀ TÀI: XÂY DỰNG HỆ THỐNG ĐẶT PHÒNG KHÁCH SẠN TRỰC TUYẾN STAYNEST (DIEUBEL HOTEL BOOKING)</w:t>
      </w:r>
    </w:p>
    <w:p>
      <w:r>
        <w:br w:type="page"/>
      </w:r>
    </w:p>
    <w:p>
      <w:pPr>
        <w:spacing w:before="240" w:after="120"/>
      </w:pPr>
      <w:r>
        <w:rPr>
          <w:b/>
          <w:color w:val="1E3A8A"/>
          <w:sz w:val="26"/>
        </w:rPr>
        <w:t>TRANG BÌA HỌC THUẬT</w:t>
      </w:r>
    </w:p>
    <w:p>
      <w:pPr>
        <w:spacing w:after="120" w:line="312" w:lineRule="auto"/>
      </w:pPr>
      <w:r/>
      <w:r>
        <w:rPr>
          <w:b/>
        </w:rPr>
        <w:t>BỘ GIÁO DỤC VÀ ĐÀO TẠO</w:t>
      </w:r>
      <w:r/>
    </w:p>
    <w:p>
      <w:pPr>
        <w:spacing w:after="120" w:line="312" w:lineRule="auto"/>
      </w:pPr>
      <w:r/>
      <w:r>
        <w:rPr>
          <w:b/>
        </w:rPr>
        <w:t>TRƯỜNG ĐẠI HỌC KIẾN TRÚC HÀ NỘI</w:t>
      </w:r>
      <w:r/>
    </w:p>
    <w:p>
      <w:pPr>
        <w:spacing w:after="120" w:line="312" w:lineRule="auto"/>
      </w:pPr>
      <w:r/>
      <w:r>
        <w:rPr>
          <w:b/>
        </w:rPr>
        <w:t>KHOA CÔNG NGHỆ THÔNG TIN</w:t>
      </w:r>
      <w:r/>
    </w:p>
    <w:p>
      <w:pPr>
        <w:spacing w:before="80" w:after="80"/>
        <w:ind w:left="360"/>
      </w:pPr>
      <w:r>
        <w:rPr>
          <w:rFonts w:ascii="Courier New" w:hAnsi="Courier New"/>
          <w:color w:val="475569"/>
          <w:sz w:val="19"/>
        </w:rPr>
        <w:t>============================================================</w:t>
        <w:br/>
        <w:t xml:space="preserve">                     BÁO CÁO BÀI TẬP LỚN</w:t>
        <w:br/>
        <w:t xml:space="preserve">                  PHÁT TRIỂN ỨNG DỤNG WEB</w:t>
        <w:br/>
        <w:t xml:space="preserve">    </w:t>
        <w:br/>
        <w:t xml:space="preserve">          ĐỀ TÀI: XÂY DỰNG HỆ THỐNG ĐẶT PHÒNG KHÁCH SẠN</w:t>
        <w:br/>
        <w:t xml:space="preserve">                 TRỰC TUYẾN STAYNEST (DIEUBEL)</w:t>
        <w:br/>
        <w:t>============================================================</w:t>
        <w:br/>
      </w:r>
    </w:p>
    <w:p>
      <w:pPr>
        <w:spacing w:after="120" w:line="312" w:lineRule="auto"/>
      </w:pPr>
      <w:r/>
      <w:r>
        <w:rPr>
          <w:b/>
        </w:rPr>
        <w:t>Thành viên thực hiện (Nhóm 1 - Lớp 23CN4):</w:t>
      </w:r>
      <w:r/>
    </w:p>
    <w:p>
      <w:pPr>
        <w:spacing w:after="60" w:line="276" w:lineRule="auto"/>
        <w:ind w:left="360"/>
      </w:pPr>
      <w:r>
        <w:t xml:space="preserve">1. </w:t>
      </w:r>
      <w:r>
        <w:rPr>
          <w:b/>
        </w:rPr>
        <w:t>Lê Huy Hoàng</w:t>
      </w:r>
      <w:r>
        <w:t xml:space="preserve"> - MSV: 2355010084 (Nhóm trưởng)</w:t>
      </w:r>
    </w:p>
    <w:p>
      <w:pPr>
        <w:spacing w:after="60" w:line="276" w:lineRule="auto"/>
        <w:ind w:left="360"/>
      </w:pPr>
      <w:r>
        <w:t xml:space="preserve">2. </w:t>
      </w:r>
      <w:r>
        <w:rPr>
          <w:b/>
        </w:rPr>
        <w:t>Lê Quang Trung</w:t>
      </w:r>
      <w:r>
        <w:t xml:space="preserve"> - MSV: 2355010200</w:t>
      </w:r>
    </w:p>
    <w:p>
      <w:pPr>
        <w:spacing w:after="60" w:line="276" w:lineRule="auto"/>
        <w:ind w:left="360"/>
      </w:pPr>
      <w:r>
        <w:t xml:space="preserve">3. </w:t>
      </w:r>
      <w:r>
        <w:rPr>
          <w:b/>
        </w:rPr>
        <w:t>Trần Văn Bảo</w:t>
      </w:r>
      <w:r>
        <w:t xml:space="preserve"> - MSV: 2355010024</w:t>
      </w:r>
    </w:p>
    <w:p>
      <w:pPr>
        <w:spacing w:after="60" w:line="276" w:lineRule="auto"/>
        <w:ind w:left="360"/>
      </w:pPr>
      <w:r>
        <w:t xml:space="preserve">4. </w:t>
      </w:r>
      <w:r>
        <w:rPr>
          <w:b/>
        </w:rPr>
        <w:t>Nguyễn Trần Tuấn Anh</w:t>
      </w:r>
      <w:r>
        <w:t xml:space="preserve"> - MSV: 2355010012</w:t>
      </w:r>
    </w:p>
    <w:p>
      <w:pPr>
        <w:spacing w:after="60" w:line="276" w:lineRule="auto"/>
        <w:ind w:left="360"/>
      </w:pPr>
      <w:r>
        <w:t xml:space="preserve">5. </w:t>
      </w:r>
      <w:r>
        <w:rPr>
          <w:b/>
        </w:rPr>
        <w:t>Phạm Ngọc Sơn</w:t>
      </w:r>
      <w:r>
        <w:t xml:space="preserve"> - MSV: 2355010017</w:t>
      </w:r>
    </w:p>
    <w:p>
      <w:pPr>
        <w:spacing w:after="120" w:line="312" w:lineRule="auto"/>
      </w:pPr>
      <w:r/>
      <w:r>
        <w:rPr>
          <w:b/>
        </w:rPr>
        <w:t>Giảng viên hướng dẫn:</w:t>
      </w:r>
      <w:r/>
    </w:p>
    <w:p>
      <w:pPr>
        <w:spacing w:after="120" w:line="312" w:lineRule="auto"/>
      </w:pPr>
      <w:r>
        <w:t>*Th.S Nguyễn Đình Thái*</w:t>
      </w:r>
    </w:p>
    <w:p>
      <w:pPr>
        <w:spacing w:after="120" w:line="312" w:lineRule="auto"/>
      </w:pPr>
      <w:r>
        <w:t>*Hà Nội, Tháng 5 Năm 2026*</w:t>
      </w:r>
    </w:p>
    <w:p>
      <w:r>
        <w:br w:type="page"/>
      </w:r>
    </w:p>
    <w:p>
      <w:pPr>
        <w:spacing w:before="360" w:after="160"/>
      </w:pPr>
      <w:r>
        <w:rPr>
          <w:b/>
          <w:color w:val="1D4ED8"/>
          <w:sz w:val="30"/>
        </w:rPr>
        <w:t>MỤC LỤC</w:t>
      </w:r>
    </w:p>
    <w:p>
      <w:pPr>
        <w:pStyle w:val="ListBullet"/>
        <w:spacing w:after="60" w:line="276" w:lineRule="auto"/>
      </w:pPr>
      <w:r>
        <w:t>[LỜI MỞ ĐẦU](#lời-mở-đầu)</w:t>
      </w:r>
    </w:p>
    <w:p>
      <w:pPr>
        <w:pStyle w:val="ListBullet"/>
        <w:spacing w:after="60" w:line="276" w:lineRule="auto"/>
      </w:pPr>
      <w:r>
        <w:t>[DANH MỤC HÌNH ẢNH VÀ CÁC SƠ ĐỒ](#danh-mục-hình-ảnh-và-các-sơ-đồ)</w:t>
      </w:r>
    </w:p>
    <w:p>
      <w:pPr>
        <w:pStyle w:val="ListBullet"/>
        <w:spacing w:after="60" w:line="276" w:lineRule="auto"/>
      </w:pPr>
      <w:r>
        <w:t>[DANH MỤC CÁC TỪ VIẾT TẮT](#danh-mục-các-từ-viết-tắt)</w:t>
      </w:r>
    </w:p>
    <w:p>
      <w:pPr>
        <w:pStyle w:val="ListBullet"/>
        <w:spacing w:after="60" w:line="276" w:lineRule="auto"/>
      </w:pPr>
      <w:r>
        <w:t>[CHƯƠNG 1. GIỚI THIỆU CHUNG VỀ HỆ THỐNG ĐẶT PHÒNG KHÁCH SẠN](#chương-1-giới-thiệu-chung-về-hệ-thống-đặt-phòng-khách-sạn)</w:t>
      </w:r>
    </w:p>
    <w:p>
      <w:pPr>
        <w:pStyle w:val="ListBullet"/>
        <w:spacing w:after="60" w:line="276" w:lineRule="auto"/>
      </w:pPr>
      <w:r>
        <w:t>[1.1. Lý do chọn đề tài](#11-lý-do-chọn-đề-tài)</w:t>
      </w:r>
    </w:p>
    <w:p>
      <w:pPr>
        <w:pStyle w:val="ListBullet"/>
        <w:spacing w:after="60" w:line="276" w:lineRule="auto"/>
      </w:pPr>
      <w:r>
        <w:t>[1.2. Mục tiêu nghiên cứu và phát triển](#12-mục-tiêu-nghiên-cứu-và-phát-triển)</w:t>
      </w:r>
    </w:p>
    <w:p>
      <w:pPr>
        <w:pStyle w:val="ListBullet"/>
        <w:spacing w:after="60" w:line="276" w:lineRule="auto"/>
      </w:pPr>
      <w:r>
        <w:t>[1.3. Phạm vi nghiên cứu của đề tài](#13-phạm-vi-nghiên-cứu-của-đề-tài)</w:t>
      </w:r>
    </w:p>
    <w:p>
      <w:pPr>
        <w:pStyle w:val="ListBullet"/>
        <w:spacing w:after="60" w:line="276" w:lineRule="auto"/>
      </w:pPr>
      <w:r>
        <w:t>[1.4. Đối tượng sử dụng hệ thống](#14-đối-tượng-sử-dụng-hệ-thống)</w:t>
      </w:r>
    </w:p>
    <w:p>
      <w:pPr>
        <w:pStyle w:val="ListBullet"/>
        <w:spacing w:after="60" w:line="276" w:lineRule="auto"/>
      </w:pPr>
      <w:r>
        <w:t>[1.5. Phương pháp tiếp cận và nghiên cứu](#15-phương-pháp-tiếp-cận-và-nghiên-cứu)</w:t>
      </w:r>
    </w:p>
    <w:p>
      <w:pPr>
        <w:pStyle w:val="ListBullet"/>
        <w:spacing w:after="60" w:line="276" w:lineRule="auto"/>
      </w:pPr>
      <w:r>
        <w:t>[1.6. Cấu trúc của báo cáo](#16-cấu-trúc-của-báo-cáo)</w:t>
      </w:r>
    </w:p>
    <w:p>
      <w:pPr>
        <w:pStyle w:val="ListBullet"/>
        <w:spacing w:after="60" w:line="276" w:lineRule="auto"/>
      </w:pPr>
      <w:r>
        <w:t>[CHƯƠNG 2. CƠ SỞ LÝ THUYẾT VÀ CÔNG NGHỆ SỬ DỤNG](#chương-2-cơ-sở-lý-thuyết-và-công-nghệ-sử-dụng)</w:t>
      </w:r>
    </w:p>
    <w:p>
      <w:pPr>
        <w:pStyle w:val="ListBullet"/>
        <w:spacing w:after="60" w:line="276" w:lineRule="auto"/>
      </w:pPr>
      <w:r>
        <w:t>[2.1. Nền tảng Frontend: ReactJS và Zustand State Management](#21-nền-tảng-frontend-reactjs-và-zustand-state-management)</w:t>
      </w:r>
    </w:p>
    <w:p>
      <w:pPr>
        <w:pStyle w:val="ListBullet"/>
        <w:spacing w:after="60" w:line="276" w:lineRule="auto"/>
      </w:pPr>
      <w:r>
        <w:t>[2.2. Nền tảng Backend: Node.js &amp; Express API Framework](#22-nền-tảng-backend-nodejs-express-api-framework)</w:t>
      </w:r>
    </w:p>
    <w:p>
      <w:pPr>
        <w:pStyle w:val="ListBullet"/>
        <w:spacing w:after="60" w:line="276" w:lineRule="auto"/>
      </w:pPr>
      <w:r>
        <w:t>[2.3. Hệ quản trị cơ sở dữ liệu MySQL](#23-hệ-quản-trị-cơ-sở-dữ-liệu-mysql)</w:t>
      </w:r>
    </w:p>
    <w:p>
      <w:pPr>
        <w:pStyle w:val="ListBullet"/>
        <w:spacing w:after="60" w:line="276" w:lineRule="auto"/>
      </w:pPr>
      <w:r>
        <w:t>[2.4. Các giao thức &amp; Cơ chế bảo mật](#24-các-giao-thức--cơ-chế-bảo-mật)</w:t>
      </w:r>
    </w:p>
    <w:p>
      <w:pPr>
        <w:pStyle w:val="ListBullet"/>
        <w:spacing w:after="60" w:line="276" w:lineRule="auto"/>
      </w:pPr>
      <w:r>
        <w:t>[2.5. Kiến trúc tổng quan hệ thống Web 3 lớp](#25-kiến-trúc-tổng-quan-hệ-thống-web-3-lớp)</w:t>
      </w:r>
    </w:p>
    <w:p>
      <w:pPr>
        <w:pStyle w:val="ListBullet"/>
        <w:spacing w:after="60" w:line="276" w:lineRule="auto"/>
      </w:pPr>
      <w:r>
        <w:t>[CHƯƠNG 3. PHÂN TÍCH VÀ THIẾT KẾ HỆ THỐNG](#chương-3-phân-tích-và-thiết-kế-hệ-thống)</w:t>
      </w:r>
    </w:p>
    <w:p>
      <w:pPr>
        <w:pStyle w:val="ListBullet"/>
        <w:spacing w:after="60" w:line="276" w:lineRule="auto"/>
      </w:pPr>
      <w:r>
        <w:t>[3.1. Khảo sát quy trình nghiệp vụ thực tế](#31-khảo-sat-quy-trình-nghiệp-vụ-thực-tế)</w:t>
      </w:r>
    </w:p>
    <w:p>
      <w:pPr>
        <w:pStyle w:val="ListBullet"/>
        <w:spacing w:after="60" w:line="276" w:lineRule="auto"/>
      </w:pPr>
      <w:r>
        <w:t>[3.2. Phân tích yêu cầu chức năng (Use Case Diagram)](#32-phân-tích-yêu-cầu-chức-năng-use-case-diagram)</w:t>
      </w:r>
    </w:p>
    <w:p>
      <w:pPr>
        <w:pStyle w:val="ListBullet"/>
        <w:spacing w:after="60" w:line="276" w:lineRule="auto"/>
      </w:pPr>
      <w:r>
        <w:t>[3.3. Thiết kế Cơ sở dữ liệu (Database Design &amp; Data Dictionary)](#33-thiết-kế-cơ-sở-dữ-liệu-database-design--data-dictionary)</w:t>
      </w:r>
    </w:p>
    <w:p>
      <w:pPr>
        <w:pStyle w:val="ListBullet"/>
        <w:spacing w:after="60" w:line="276" w:lineRule="auto"/>
      </w:pPr>
      <w:r>
        <w:t>[3.4. Sơ đồ tuần tự và luồng hoạt động (Sequence &amp; Activity Diagrams)](#34-sơ-đồ-tuần-tự-và-luồng-hoạt-động-sequence--activity-diagrams)</w:t>
      </w:r>
    </w:p>
    <w:p>
      <w:pPr>
        <w:pStyle w:val="ListBullet"/>
        <w:spacing w:after="60" w:line="276" w:lineRule="auto"/>
      </w:pPr>
      <w:r>
        <w:t>[CHƯƠNG 4. HIỆN THỰC HÓA CHI TIẾT VÀ THỬ NGHIỆM HỆ THỐNG](#chương-4-hiện-thực-hóa-chi-tiết-và-thử-nghiệm-hệ-thống)</w:t>
      </w:r>
    </w:p>
    <w:p>
      <w:pPr>
        <w:pStyle w:val="ListBullet"/>
        <w:spacing w:after="60" w:line="276" w:lineRule="auto"/>
      </w:pPr>
      <w:r>
        <w:t>[4.1. Cấu trúc mã nguồn hệ thống](#41-cấu-trúc-mã-nguồn-hệ-thống)</w:t>
      </w:r>
    </w:p>
    <w:p>
      <w:pPr>
        <w:pStyle w:val="ListBullet"/>
        <w:spacing w:after="60" w:line="276" w:lineRule="auto"/>
      </w:pPr>
      <w:r>
        <w:t>[4.2. Mã nguồn &amp; Giải thuật cốt lõi](#42-mã-nguồn--giải-thuật-cốt-lõi)</w:t>
      </w:r>
    </w:p>
    <w:p>
      <w:pPr>
        <w:pStyle w:val="ListBullet"/>
        <w:spacing w:after="60" w:line="276" w:lineRule="auto"/>
      </w:pPr>
      <w:r>
        <w:t>[4.3. Kịch bản kiểm thử hệ thống (Test Cases)](#43-kịch-bản-kiểm-thử-hệ-thống-test-cases)</w:t>
      </w:r>
    </w:p>
    <w:p>
      <w:pPr>
        <w:pStyle w:val="ListBullet"/>
        <w:spacing w:after="60" w:line="276" w:lineRule="auto"/>
      </w:pPr>
      <w:r>
        <w:t>[4.4. Kết quả thực nghiệm và Giao diện demo](#44-kết-quả-thực-nghiệm-và-giao-diện-demo)</w:t>
      </w:r>
    </w:p>
    <w:p>
      <w:pPr>
        <w:pStyle w:val="ListBullet"/>
        <w:spacing w:after="60" w:line="276" w:lineRule="auto"/>
      </w:pPr>
      <w:r>
        <w:t>[KẾT LUẬN VÀ HƯỚNG PHÁT TRIỂN](#kết-luận-vÀ-hướng-phát-triển)</w:t>
      </w:r>
    </w:p>
    <w:p>
      <w:pPr>
        <w:pStyle w:val="ListBullet"/>
        <w:spacing w:after="60" w:line="276" w:lineRule="auto"/>
      </w:pPr>
      <w:r>
        <w:t>[TÀI LIỆU THAM KHẢO](#tài-liệu-tham-khảo)</w:t>
      </w:r>
    </w:p>
    <w:p>
      <w:pPr>
        <w:pStyle w:val="ListBullet"/>
        <w:spacing w:after="60" w:line="276" w:lineRule="auto"/>
      </w:pPr>
      <w:r>
        <w:t>[PHÂN CHIA CÔNG VIỆC TRONG NHÓM](#phân-chia-công-việc-trong-nhóm)</w:t>
      </w:r>
    </w:p>
    <w:p>
      <w:r>
        <w:br w:type="page"/>
      </w:r>
    </w:p>
    <w:p>
      <w:pPr>
        <w:spacing w:before="360" w:after="160"/>
      </w:pPr>
      <w:r>
        <w:rPr>
          <w:b/>
          <w:color w:val="1D4ED8"/>
          <w:sz w:val="30"/>
        </w:rPr>
        <w:t>LỜI MỞ ĐẦU</w:t>
      </w:r>
    </w:p>
    <w:p>
      <w:pPr>
        <w:spacing w:after="120" w:line="312" w:lineRule="auto"/>
      </w:pPr>
      <w:r>
        <w:t>Trong bối cảnh nền kinh tế số ngày càng mở rộng và phát triển mạnh mẽ, ngành du lịch và lưu trú khách sạn đã chứng kiến sự chuyển dịch đột phá từ phương thức vận hành truyền thống sang mô hình trực tuyến. Sự phổ biến của các trang mạng đặt phòng toàn cầu và nhu cầu tự phục vụ cao từ phía người dùng đã tạo nên áp lực buộc các đơn vị khách sạn phải sở hữu hệ thống phần mềm riêng biệt, hiệu quả và tối ưu bảo mật thông tin.</w:t>
      </w:r>
    </w:p>
    <w:p>
      <w:pPr>
        <w:spacing w:after="120" w:line="312" w:lineRule="auto"/>
      </w:pPr>
      <w:r>
        <w:t xml:space="preserve">Nhận thức được tầm quan trọng này, nhóm chúng em đã thực hiện đề tài </w:t>
      </w:r>
      <w:r>
        <w:rPr>
          <w:b/>
        </w:rPr>
        <w:t>"Xây dựng hệ thống đặt phòng khách sạn trực tuyến StayNest (DieuBel)"</w:t>
      </w:r>
      <w:r>
        <w:t xml:space="preserve">. Đây là bước cải tiến vượt bậc so với đồ án môn học trước (về phần mềm quản lý WinForms trên Desktop). Hệ thống mới được thiết kế trên mô hình kiến trúc Web đa tầng hiện đại: </w:t>
      </w:r>
      <w:r>
        <w:rPr>
          <w:b/>
        </w:rPr>
        <w:t>ReactJS</w:t>
      </w:r>
      <w:r>
        <w:t xml:space="preserve"> cho trải nghiệm người dùng tối ưu ở Frontend, kết hợp với sức mạnh bất đồng bộ của </w:t>
      </w:r>
      <w:r>
        <w:rPr>
          <w:b/>
        </w:rPr>
        <w:t>Node.js/Express</w:t>
      </w:r>
      <w:r>
        <w:t xml:space="preserve"> ở Backend, và sự tin cậy cao về dữ liệu quan hệ của </w:t>
      </w:r>
      <w:r>
        <w:rPr>
          <w:b/>
        </w:rPr>
        <w:t>MySQL</w:t>
      </w:r>
      <w:r>
        <w:t xml:space="preserve"> ở tầng cơ sở dữ liệu.</w:t>
      </w:r>
    </w:p>
    <w:p>
      <w:pPr>
        <w:spacing w:after="120" w:line="312" w:lineRule="auto"/>
      </w:pPr>
      <w:r>
        <w:t>Đồ án này tập trung hiện thực hóa các vấn đề kỹ thuật nâng cao bao gồm: kiểm soát đồng thời (Concurrency Control) để tránh hiện tượng đặt trùng phòng (Overbooking / Race Condition), bảo mật đăng ký bằng mã OTP qua Email thời gian thực, cơ chế mã hóa mật khẩu, kiến trúc lưu trữ token JWT và quy trình tự động tính toán phí phạt khi hủy đơn hoặc yêu cầu hoàn tiền.</w:t>
      </w:r>
    </w:p>
    <w:p>
      <w:pPr>
        <w:spacing w:after="120" w:line="312" w:lineRule="auto"/>
      </w:pPr>
      <w:r>
        <w:t xml:space="preserve">Chúng em xin bày tỏ lòng biết ơn sâu sắc tới </w:t>
      </w:r>
      <w:r>
        <w:rPr>
          <w:b/>
        </w:rPr>
        <w:t>Th.S Nguyễn Đình Thái</w:t>
      </w:r>
      <w:r>
        <w:t xml:space="preserve"> cùng các thầy cô giáo trong Khoa Công nghệ Thông tin - Trường Đại học Kiến trúc Hà Nội đã truyền đạt kiến thức và tận tình định hướng để nhóm hoàn thành báo cáo này. Mặc dù đã có nhiều cố gắng, sản phẩm chắc chắn không tránh khỏi những thiếu sót. Chúng em rất mong nhận được những ý kiến đóng góp quý báu từ thầy cô để tiếp tục cải tiến đồ án.</w:t>
      </w:r>
    </w:p>
    <w:p>
      <w:pPr>
        <w:spacing w:after="120" w:line="312" w:lineRule="auto"/>
      </w:pPr>
      <w:r>
        <w:t>*Nhóm sinh viên thực hiện.*</w:t>
      </w:r>
    </w:p>
    <w:p>
      <w:r>
        <w:br w:type="page"/>
      </w:r>
    </w:p>
    <w:p>
      <w:pPr>
        <w:spacing w:before="360" w:after="160"/>
      </w:pPr>
      <w:r>
        <w:rPr>
          <w:b/>
          <w:color w:val="1D4ED8"/>
          <w:sz w:val="30"/>
        </w:rPr>
        <w:t>DANH MỤC HÌNH ẢNH VÀ CÁC SƠ ĐỒ</w:t>
      </w:r>
    </w:p>
    <w:p>
      <w:pPr>
        <w:pStyle w:val="ListBullet"/>
        <w:spacing w:after="60" w:line="276" w:lineRule="auto"/>
      </w:pPr>
      <w:r/>
      <w:r>
        <w:rPr>
          <w:b/>
        </w:rPr>
        <w:t>Hình 2.1:</w:t>
      </w:r>
      <w:r>
        <w:t xml:space="preserve"> Kiến trúc phân tầng hệ thống Web 3 lớp (3-tier Architecture).</w:t>
      </w:r>
    </w:p>
    <w:p>
      <w:pPr>
        <w:pStyle w:val="ListBullet"/>
        <w:spacing w:after="60" w:line="276" w:lineRule="auto"/>
      </w:pPr>
      <w:r/>
      <w:r>
        <w:rPr>
          <w:b/>
        </w:rPr>
        <w:t>Hình 3.1:</w:t>
      </w:r>
      <w:r>
        <w:t xml:space="preserve"> Biểu đồ Use Case tổng quát hệ thống StayNest.</w:t>
      </w:r>
    </w:p>
    <w:p>
      <w:pPr>
        <w:pStyle w:val="ListBullet"/>
        <w:spacing w:after="60" w:line="276" w:lineRule="auto"/>
      </w:pPr>
      <w:r/>
      <w:r>
        <w:rPr>
          <w:b/>
        </w:rPr>
        <w:t>Hình 3.2:</w:t>
      </w:r>
      <w:r>
        <w:t xml:space="preserve"> Sơ đồ mối quan hệ thực thể (ERD - Entity Relationship Diagram).</w:t>
      </w:r>
    </w:p>
    <w:p>
      <w:pPr>
        <w:pStyle w:val="ListBullet"/>
        <w:spacing w:after="60" w:line="276" w:lineRule="auto"/>
      </w:pPr>
      <w:r/>
      <w:r>
        <w:rPr>
          <w:b/>
        </w:rPr>
        <w:t>Hình 3.3:</w:t>
      </w:r>
      <w:r>
        <w:t xml:space="preserve"> Biểu đồ hoạt động của Luồng giao dịch đặt phòng an toàn.</w:t>
      </w:r>
    </w:p>
    <w:p>
      <w:pPr>
        <w:pStyle w:val="ListBullet"/>
        <w:spacing w:after="60" w:line="276" w:lineRule="auto"/>
      </w:pPr>
      <w:r/>
      <w:r>
        <w:rPr>
          <w:b/>
        </w:rPr>
        <w:t>Hình 3.4:</w:t>
      </w:r>
      <w:r>
        <w:t xml:space="preserve"> Biểu đồ tuần tự luồng Yêu cầu hoàn tiền và hủy đơn đã thanh toán.</w:t>
      </w:r>
    </w:p>
    <w:p>
      <w:pPr>
        <w:pStyle w:val="ListBullet"/>
        <w:spacing w:after="60" w:line="276" w:lineRule="auto"/>
      </w:pPr>
      <w:r/>
      <w:r>
        <w:rPr>
          <w:b/>
        </w:rPr>
        <w:t>Hình 4.1:</w:t>
      </w:r>
      <w:r>
        <w:t xml:space="preserve"> Cấu trúc tổ chức thư mục của dự án Frontend và Backend.</w:t>
      </w:r>
    </w:p>
    <w:p>
      <w:pPr>
        <w:pStyle w:val="ListBullet"/>
        <w:spacing w:after="60" w:line="276" w:lineRule="auto"/>
      </w:pPr>
      <w:r/>
      <w:r>
        <w:rPr>
          <w:b/>
        </w:rPr>
        <w:t>Hình 4.2:</w:t>
      </w:r>
      <w:r>
        <w:t xml:space="preserve"> Giao diện Trang chủ khách hàng và bộ lọc tìm kiếm phòng.</w:t>
      </w:r>
    </w:p>
    <w:p>
      <w:pPr>
        <w:pStyle w:val="ListBullet"/>
        <w:spacing w:after="60" w:line="276" w:lineRule="auto"/>
      </w:pPr>
      <w:r/>
      <w:r>
        <w:rPr>
          <w:b/>
        </w:rPr>
        <w:t>Hình 4.3:</w:t>
      </w:r>
      <w:r>
        <w:t xml:space="preserve"> Giao diện Trang chi tiết phòng và quy trình chọn dịch vụ đi kèm.</w:t>
      </w:r>
    </w:p>
    <w:p>
      <w:pPr>
        <w:pStyle w:val="ListBullet"/>
        <w:spacing w:after="60" w:line="276" w:lineRule="auto"/>
      </w:pPr>
      <w:r/>
      <w:r>
        <w:rPr>
          <w:b/>
        </w:rPr>
        <w:t>Hình 4.4:</w:t>
      </w:r>
      <w:r>
        <w:t xml:space="preserve"> Giao diện Quản trị viên Dashboard thống kê doanh thu tức thời.</w:t>
      </w:r>
    </w:p>
    <w:p>
      <w:r>
        <w:br w:type="page"/>
      </w:r>
    </w:p>
    <w:p>
      <w:pPr>
        <w:spacing w:before="360" w:after="160"/>
      </w:pPr>
      <w:r>
        <w:rPr>
          <w:b/>
          <w:color w:val="1D4ED8"/>
          <w:sz w:val="30"/>
        </w:rPr>
        <w:t>DANH MỤC CÁC TỪ VIẾT TẮT</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3120"/>
        <w:gridCol w:w="3120"/>
        <w:gridCol w:w="3120"/>
      </w:tblGrid>
      <w:tr>
        <w:tc>
          <w:tcPr>
            <w:tcW w:type="dxa" w:w="3120"/>
            <w:shd w:fill="1D4ED8"/>
            <w:tcMar>
              <w:top w:w="100" w:type="dxa"/>
              <w:bottom w:w="100" w:type="dxa"/>
              <w:left w:w="150" w:type="dxa"/>
              <w:right w:w="150" w:type="dxa"/>
            </w:tcMar>
          </w:tcPr>
          <w:p>
            <w:pPr>
              <w:jc w:val="left"/>
            </w:pPr>
            <w:r>
              <w:rPr>
                <w:b/>
                <w:color w:val="FFFFFF"/>
                <w:sz w:val="21"/>
              </w:rPr>
              <w:t>Từ viết tắt</w:t>
            </w:r>
          </w:p>
        </w:tc>
        <w:tc>
          <w:tcPr>
            <w:tcW w:type="dxa" w:w="3120"/>
            <w:shd w:fill="1D4ED8"/>
            <w:tcMar>
              <w:top w:w="100" w:type="dxa"/>
              <w:bottom w:w="100" w:type="dxa"/>
              <w:left w:w="150" w:type="dxa"/>
              <w:right w:w="150" w:type="dxa"/>
            </w:tcMar>
          </w:tcPr>
          <w:p>
            <w:pPr>
              <w:jc w:val="left"/>
            </w:pPr>
            <w:r>
              <w:rPr>
                <w:b/>
                <w:color w:val="FFFFFF"/>
                <w:sz w:val="21"/>
              </w:rPr>
              <w:t>Thuật ngữ đầy đủ (Tiếng Anh)</w:t>
            </w:r>
          </w:p>
        </w:tc>
        <w:tc>
          <w:tcPr>
            <w:tcW w:type="dxa" w:w="3120"/>
            <w:shd w:fill="1D4ED8"/>
            <w:tcMar>
              <w:top w:w="100" w:type="dxa"/>
              <w:bottom w:w="100" w:type="dxa"/>
              <w:left w:w="150" w:type="dxa"/>
              <w:right w:w="150" w:type="dxa"/>
            </w:tcMar>
          </w:tcPr>
          <w:p>
            <w:pPr>
              <w:jc w:val="left"/>
            </w:pPr>
            <w:r>
              <w:rPr>
                <w:b/>
                <w:color w:val="FFFFFF"/>
                <w:sz w:val="21"/>
              </w:rPr>
              <w:t>Ý nghĩa (Tiếng Việt)</w:t>
            </w:r>
          </w:p>
        </w:tc>
      </w:tr>
      <w:tr>
        <w:tc>
          <w:tcPr>
            <w:tcW w:type="dxa" w:w="3120"/>
            <w:shd w:fill="FFFFFF"/>
            <w:tcMar>
              <w:top w:w="100" w:type="dxa"/>
              <w:bottom w:w="100" w:type="dxa"/>
              <w:left w:w="150" w:type="dxa"/>
              <w:right w:w="150" w:type="dxa"/>
            </w:tcMar>
          </w:tcPr>
          <w:p>
            <w:pPr>
              <w:spacing w:line="276" w:lineRule="auto"/>
            </w:pPr>
            <w:r>
              <w:rPr>
                <w:sz w:val="20"/>
              </w:rPr>
              <w:t>**API**</w:t>
            </w:r>
          </w:p>
        </w:tc>
        <w:tc>
          <w:tcPr>
            <w:tcW w:type="dxa" w:w="3120"/>
            <w:shd w:fill="FFFFFF"/>
            <w:tcMar>
              <w:top w:w="100" w:type="dxa"/>
              <w:bottom w:w="100" w:type="dxa"/>
              <w:left w:w="150" w:type="dxa"/>
              <w:right w:w="150" w:type="dxa"/>
            </w:tcMar>
          </w:tcPr>
          <w:p>
            <w:pPr>
              <w:spacing w:line="276" w:lineRule="auto"/>
            </w:pPr>
            <w:r>
              <w:rPr>
                <w:sz w:val="20"/>
              </w:rPr>
              <w:t>Application Programming Interface</w:t>
            </w:r>
          </w:p>
        </w:tc>
        <w:tc>
          <w:tcPr>
            <w:tcW w:type="dxa" w:w="3120"/>
            <w:shd w:fill="FFFFFF"/>
            <w:tcMar>
              <w:top w:w="100" w:type="dxa"/>
              <w:bottom w:w="100" w:type="dxa"/>
              <w:left w:w="150" w:type="dxa"/>
              <w:right w:w="150" w:type="dxa"/>
            </w:tcMar>
          </w:tcPr>
          <w:p>
            <w:pPr>
              <w:spacing w:line="276" w:lineRule="auto"/>
            </w:pPr>
            <w:r>
              <w:rPr>
                <w:sz w:val="20"/>
              </w:rPr>
              <w:t>Giao diện lập trình ứng dụng</w:t>
            </w:r>
          </w:p>
        </w:tc>
      </w:tr>
      <w:tr>
        <w:tc>
          <w:tcPr>
            <w:tcW w:type="dxa" w:w="3120"/>
            <w:shd w:fill="F8FAFC"/>
            <w:tcMar>
              <w:top w:w="100" w:type="dxa"/>
              <w:bottom w:w="100" w:type="dxa"/>
              <w:left w:w="150" w:type="dxa"/>
              <w:right w:w="150" w:type="dxa"/>
            </w:tcMar>
          </w:tcPr>
          <w:p>
            <w:pPr>
              <w:spacing w:line="276" w:lineRule="auto"/>
            </w:pPr>
            <w:r>
              <w:rPr>
                <w:sz w:val="20"/>
              </w:rPr>
              <w:t>**SPA**</w:t>
            </w:r>
          </w:p>
        </w:tc>
        <w:tc>
          <w:tcPr>
            <w:tcW w:type="dxa" w:w="3120"/>
            <w:shd w:fill="F8FAFC"/>
            <w:tcMar>
              <w:top w:w="100" w:type="dxa"/>
              <w:bottom w:w="100" w:type="dxa"/>
              <w:left w:w="150" w:type="dxa"/>
              <w:right w:w="150" w:type="dxa"/>
            </w:tcMar>
          </w:tcPr>
          <w:p>
            <w:pPr>
              <w:spacing w:line="276" w:lineRule="auto"/>
            </w:pPr>
            <w:r>
              <w:rPr>
                <w:sz w:val="20"/>
              </w:rPr>
              <w:t>Single Page Application</w:t>
            </w:r>
          </w:p>
        </w:tc>
        <w:tc>
          <w:tcPr>
            <w:tcW w:type="dxa" w:w="3120"/>
            <w:shd w:fill="F8FAFC"/>
            <w:tcMar>
              <w:top w:w="100" w:type="dxa"/>
              <w:bottom w:w="100" w:type="dxa"/>
              <w:left w:w="150" w:type="dxa"/>
              <w:right w:w="150" w:type="dxa"/>
            </w:tcMar>
          </w:tcPr>
          <w:p>
            <w:pPr>
              <w:spacing w:line="276" w:lineRule="auto"/>
            </w:pPr>
            <w:r>
              <w:rPr>
                <w:sz w:val="20"/>
              </w:rPr>
              <w:t>Ứng dụng web đơn trang</w:t>
            </w:r>
          </w:p>
        </w:tc>
      </w:tr>
      <w:tr>
        <w:tc>
          <w:tcPr>
            <w:tcW w:type="dxa" w:w="3120"/>
            <w:shd w:fill="FFFFFF"/>
            <w:tcMar>
              <w:top w:w="100" w:type="dxa"/>
              <w:bottom w:w="100" w:type="dxa"/>
              <w:left w:w="150" w:type="dxa"/>
              <w:right w:w="150" w:type="dxa"/>
            </w:tcMar>
          </w:tcPr>
          <w:p>
            <w:pPr>
              <w:spacing w:line="276" w:lineRule="auto"/>
            </w:pPr>
            <w:r>
              <w:rPr>
                <w:sz w:val="20"/>
              </w:rPr>
              <w:t>**JWT**</w:t>
            </w:r>
          </w:p>
        </w:tc>
        <w:tc>
          <w:tcPr>
            <w:tcW w:type="dxa" w:w="3120"/>
            <w:shd w:fill="FFFFFF"/>
            <w:tcMar>
              <w:top w:w="100" w:type="dxa"/>
              <w:bottom w:w="100" w:type="dxa"/>
              <w:left w:w="150" w:type="dxa"/>
              <w:right w:w="150" w:type="dxa"/>
            </w:tcMar>
          </w:tcPr>
          <w:p>
            <w:pPr>
              <w:spacing w:line="276" w:lineRule="auto"/>
            </w:pPr>
            <w:r>
              <w:rPr>
                <w:sz w:val="20"/>
              </w:rPr>
              <w:t>JSON Web Token</w:t>
            </w:r>
          </w:p>
        </w:tc>
        <w:tc>
          <w:tcPr>
            <w:tcW w:type="dxa" w:w="3120"/>
            <w:shd w:fill="FFFFFF"/>
            <w:tcMar>
              <w:top w:w="100" w:type="dxa"/>
              <w:bottom w:w="100" w:type="dxa"/>
              <w:left w:w="150" w:type="dxa"/>
              <w:right w:w="150" w:type="dxa"/>
            </w:tcMar>
          </w:tcPr>
          <w:p>
            <w:pPr>
              <w:spacing w:line="276" w:lineRule="auto"/>
            </w:pPr>
            <w:r>
              <w:rPr>
                <w:sz w:val="20"/>
              </w:rPr>
              <w:t>Mã thông báo định danh chuẩn JSON</w:t>
            </w:r>
          </w:p>
        </w:tc>
      </w:tr>
      <w:tr>
        <w:tc>
          <w:tcPr>
            <w:tcW w:type="dxa" w:w="3120"/>
            <w:shd w:fill="F8FAFC"/>
            <w:tcMar>
              <w:top w:w="100" w:type="dxa"/>
              <w:bottom w:w="100" w:type="dxa"/>
              <w:left w:w="150" w:type="dxa"/>
              <w:right w:w="150" w:type="dxa"/>
            </w:tcMar>
          </w:tcPr>
          <w:p>
            <w:pPr>
              <w:spacing w:line="276" w:lineRule="auto"/>
            </w:pPr>
            <w:r>
              <w:rPr>
                <w:sz w:val="20"/>
              </w:rPr>
              <w:t>**OTP**</w:t>
            </w:r>
          </w:p>
        </w:tc>
        <w:tc>
          <w:tcPr>
            <w:tcW w:type="dxa" w:w="3120"/>
            <w:shd w:fill="F8FAFC"/>
            <w:tcMar>
              <w:top w:w="100" w:type="dxa"/>
              <w:bottom w:w="100" w:type="dxa"/>
              <w:left w:w="150" w:type="dxa"/>
              <w:right w:w="150" w:type="dxa"/>
            </w:tcMar>
          </w:tcPr>
          <w:p>
            <w:pPr>
              <w:spacing w:line="276" w:lineRule="auto"/>
            </w:pPr>
            <w:r>
              <w:rPr>
                <w:sz w:val="20"/>
              </w:rPr>
              <w:t>One-Time Password</w:t>
            </w:r>
          </w:p>
        </w:tc>
        <w:tc>
          <w:tcPr>
            <w:tcW w:type="dxa" w:w="3120"/>
            <w:shd w:fill="F8FAFC"/>
            <w:tcMar>
              <w:top w:w="100" w:type="dxa"/>
              <w:bottom w:w="100" w:type="dxa"/>
              <w:left w:w="150" w:type="dxa"/>
              <w:right w:w="150" w:type="dxa"/>
            </w:tcMar>
          </w:tcPr>
          <w:p>
            <w:pPr>
              <w:spacing w:line="276" w:lineRule="auto"/>
            </w:pPr>
            <w:r>
              <w:rPr>
                <w:sz w:val="20"/>
              </w:rPr>
              <w:t>Mật khẩu sử dụng một lần</w:t>
            </w:r>
          </w:p>
        </w:tc>
      </w:tr>
      <w:tr>
        <w:tc>
          <w:tcPr>
            <w:tcW w:type="dxa" w:w="3120"/>
            <w:shd w:fill="FFFFFF"/>
            <w:tcMar>
              <w:top w:w="100" w:type="dxa"/>
              <w:bottom w:w="100" w:type="dxa"/>
              <w:left w:w="150" w:type="dxa"/>
              <w:right w:w="150" w:type="dxa"/>
            </w:tcMar>
          </w:tcPr>
          <w:p>
            <w:pPr>
              <w:spacing w:line="276" w:lineRule="auto"/>
            </w:pPr>
            <w:r>
              <w:rPr>
                <w:sz w:val="20"/>
              </w:rPr>
              <w:t>**DB**</w:t>
            </w:r>
          </w:p>
        </w:tc>
        <w:tc>
          <w:tcPr>
            <w:tcW w:type="dxa" w:w="3120"/>
            <w:shd w:fill="FFFFFF"/>
            <w:tcMar>
              <w:top w:w="100" w:type="dxa"/>
              <w:bottom w:w="100" w:type="dxa"/>
              <w:left w:w="150" w:type="dxa"/>
              <w:right w:w="150" w:type="dxa"/>
            </w:tcMar>
          </w:tcPr>
          <w:p>
            <w:pPr>
              <w:spacing w:line="276" w:lineRule="auto"/>
            </w:pPr>
            <w:r>
              <w:rPr>
                <w:sz w:val="20"/>
              </w:rPr>
              <w:t>Database</w:t>
            </w:r>
          </w:p>
        </w:tc>
        <w:tc>
          <w:tcPr>
            <w:tcW w:type="dxa" w:w="3120"/>
            <w:shd w:fill="FFFFFF"/>
            <w:tcMar>
              <w:top w:w="100" w:type="dxa"/>
              <w:bottom w:w="100" w:type="dxa"/>
              <w:left w:w="150" w:type="dxa"/>
              <w:right w:w="150" w:type="dxa"/>
            </w:tcMar>
          </w:tcPr>
          <w:p>
            <w:pPr>
              <w:spacing w:line="276" w:lineRule="auto"/>
            </w:pPr>
            <w:r>
              <w:rPr>
                <w:sz w:val="20"/>
              </w:rPr>
              <w:t>Cơ sở dữ liệu</w:t>
            </w:r>
          </w:p>
        </w:tc>
      </w:tr>
      <w:tr>
        <w:tc>
          <w:tcPr>
            <w:tcW w:type="dxa" w:w="3120"/>
            <w:shd w:fill="F8FAFC"/>
            <w:tcMar>
              <w:top w:w="100" w:type="dxa"/>
              <w:bottom w:w="100" w:type="dxa"/>
              <w:left w:w="150" w:type="dxa"/>
              <w:right w:w="150" w:type="dxa"/>
            </w:tcMar>
          </w:tcPr>
          <w:p>
            <w:pPr>
              <w:spacing w:line="276" w:lineRule="auto"/>
            </w:pPr>
            <w:r>
              <w:rPr>
                <w:sz w:val="20"/>
              </w:rPr>
              <w:t>**RDBMS**</w:t>
            </w:r>
          </w:p>
        </w:tc>
        <w:tc>
          <w:tcPr>
            <w:tcW w:type="dxa" w:w="3120"/>
            <w:shd w:fill="F8FAFC"/>
            <w:tcMar>
              <w:top w:w="100" w:type="dxa"/>
              <w:bottom w:w="100" w:type="dxa"/>
              <w:left w:w="150" w:type="dxa"/>
              <w:right w:w="150" w:type="dxa"/>
            </w:tcMar>
          </w:tcPr>
          <w:p>
            <w:pPr>
              <w:spacing w:line="276" w:lineRule="auto"/>
            </w:pPr>
            <w:r>
              <w:rPr>
                <w:sz w:val="20"/>
              </w:rPr>
              <w:t>Relational Database Management System</w:t>
            </w:r>
          </w:p>
        </w:tc>
        <w:tc>
          <w:tcPr>
            <w:tcW w:type="dxa" w:w="3120"/>
            <w:shd w:fill="F8FAFC"/>
            <w:tcMar>
              <w:top w:w="100" w:type="dxa"/>
              <w:bottom w:w="100" w:type="dxa"/>
              <w:left w:w="150" w:type="dxa"/>
              <w:right w:w="150" w:type="dxa"/>
            </w:tcMar>
          </w:tcPr>
          <w:p>
            <w:pPr>
              <w:spacing w:line="276" w:lineRule="auto"/>
            </w:pPr>
            <w:r>
              <w:rPr>
                <w:sz w:val="20"/>
              </w:rPr>
              <w:t>Hệ quản trị cơ sở dữ liệu quan hệ</w:t>
            </w:r>
          </w:p>
        </w:tc>
      </w:tr>
      <w:tr>
        <w:tc>
          <w:tcPr>
            <w:tcW w:type="dxa" w:w="3120"/>
            <w:shd w:fill="FFFFFF"/>
            <w:tcMar>
              <w:top w:w="100" w:type="dxa"/>
              <w:bottom w:w="100" w:type="dxa"/>
              <w:left w:w="150" w:type="dxa"/>
              <w:right w:w="150" w:type="dxa"/>
            </w:tcMar>
          </w:tcPr>
          <w:p>
            <w:pPr>
              <w:spacing w:line="276" w:lineRule="auto"/>
            </w:pPr>
            <w:r>
              <w:rPr>
                <w:sz w:val="20"/>
              </w:rPr>
              <w:t>**CSDL**</w:t>
            </w:r>
          </w:p>
        </w:tc>
        <w:tc>
          <w:tcPr>
            <w:tcW w:type="dxa" w:w="3120"/>
            <w:shd w:fill="FFFFFF"/>
            <w:tcMar>
              <w:top w:w="100" w:type="dxa"/>
              <w:bottom w:w="100" w:type="dxa"/>
              <w:left w:w="150" w:type="dxa"/>
              <w:right w:w="150" w:type="dxa"/>
            </w:tcMar>
          </w:tcPr>
          <w:p>
            <w:pPr>
              <w:spacing w:line="276" w:lineRule="auto"/>
            </w:pPr>
            <w:r>
              <w:rPr>
                <w:sz w:val="20"/>
              </w:rPr>
              <w:t>Cơ Sở Dữ Liệu</w:t>
            </w:r>
          </w:p>
        </w:tc>
        <w:tc>
          <w:tcPr>
            <w:tcW w:type="dxa" w:w="3120"/>
            <w:shd w:fill="FFFFFF"/>
            <w:tcMar>
              <w:top w:w="100" w:type="dxa"/>
              <w:bottom w:w="100" w:type="dxa"/>
              <w:left w:w="150" w:type="dxa"/>
              <w:right w:w="150" w:type="dxa"/>
            </w:tcMar>
          </w:tcPr>
          <w:p>
            <w:pPr>
              <w:spacing w:line="276" w:lineRule="auto"/>
            </w:pPr>
            <w:r>
              <w:rPr>
                <w:sz w:val="20"/>
              </w:rPr>
              <w:t>Hệ thống lưu trữ dữ liệu có cấu trúc</w:t>
            </w:r>
          </w:p>
        </w:tc>
      </w:tr>
      <w:tr>
        <w:tc>
          <w:tcPr>
            <w:tcW w:type="dxa" w:w="3120"/>
            <w:shd w:fill="F8FAFC"/>
            <w:tcMar>
              <w:top w:w="100" w:type="dxa"/>
              <w:bottom w:w="100" w:type="dxa"/>
              <w:left w:w="150" w:type="dxa"/>
              <w:right w:w="150" w:type="dxa"/>
            </w:tcMar>
          </w:tcPr>
          <w:p>
            <w:pPr>
              <w:spacing w:line="276" w:lineRule="auto"/>
            </w:pPr>
            <w:r>
              <w:rPr>
                <w:sz w:val="20"/>
              </w:rPr>
              <w:t>**HTML/CSS**</w:t>
            </w:r>
          </w:p>
        </w:tc>
        <w:tc>
          <w:tcPr>
            <w:tcW w:type="dxa" w:w="3120"/>
            <w:shd w:fill="F8FAFC"/>
            <w:tcMar>
              <w:top w:w="100" w:type="dxa"/>
              <w:bottom w:w="100" w:type="dxa"/>
              <w:left w:w="150" w:type="dxa"/>
              <w:right w:w="150" w:type="dxa"/>
            </w:tcMar>
          </w:tcPr>
          <w:p>
            <w:pPr>
              <w:spacing w:line="276" w:lineRule="auto"/>
            </w:pPr>
            <w:r>
              <w:rPr>
                <w:sz w:val="20"/>
              </w:rPr>
              <w:t>HyperText Markup Language / Cascading Style Sheets</w:t>
            </w:r>
          </w:p>
        </w:tc>
        <w:tc>
          <w:tcPr>
            <w:tcW w:type="dxa" w:w="3120"/>
            <w:shd w:fill="F8FAFC"/>
            <w:tcMar>
              <w:top w:w="100" w:type="dxa"/>
              <w:bottom w:w="100" w:type="dxa"/>
              <w:left w:w="150" w:type="dxa"/>
              <w:right w:w="150" w:type="dxa"/>
            </w:tcMar>
          </w:tcPr>
          <w:p>
            <w:pPr>
              <w:spacing w:line="276" w:lineRule="auto"/>
            </w:pPr>
            <w:r>
              <w:rPr>
                <w:sz w:val="20"/>
              </w:rPr>
              <w:t>Ngôn ngữ định dạng cấu trúc &amp; giao diện Web</w:t>
            </w:r>
          </w:p>
        </w:tc>
      </w:tr>
      <w:tr>
        <w:tc>
          <w:tcPr>
            <w:tcW w:type="dxa" w:w="3120"/>
            <w:shd w:fill="FFFFFF"/>
            <w:tcMar>
              <w:top w:w="100" w:type="dxa"/>
              <w:bottom w:w="100" w:type="dxa"/>
              <w:left w:w="150" w:type="dxa"/>
              <w:right w:w="150" w:type="dxa"/>
            </w:tcMar>
          </w:tcPr>
          <w:p>
            <w:pPr>
              <w:spacing w:line="276" w:lineRule="auto"/>
            </w:pPr>
            <w:r>
              <w:rPr>
                <w:sz w:val="20"/>
              </w:rPr>
              <w:t>**UI/UX**</w:t>
            </w:r>
          </w:p>
        </w:tc>
        <w:tc>
          <w:tcPr>
            <w:tcW w:type="dxa" w:w="3120"/>
            <w:shd w:fill="FFFFFF"/>
            <w:tcMar>
              <w:top w:w="100" w:type="dxa"/>
              <w:bottom w:w="100" w:type="dxa"/>
              <w:left w:w="150" w:type="dxa"/>
              <w:right w:w="150" w:type="dxa"/>
            </w:tcMar>
          </w:tcPr>
          <w:p>
            <w:pPr>
              <w:spacing w:line="276" w:lineRule="auto"/>
            </w:pPr>
            <w:r>
              <w:rPr>
                <w:sz w:val="20"/>
              </w:rPr>
              <w:t>User Interface / User Experience</w:t>
            </w:r>
          </w:p>
        </w:tc>
        <w:tc>
          <w:tcPr>
            <w:tcW w:type="dxa" w:w="3120"/>
            <w:shd w:fill="FFFFFF"/>
            <w:tcMar>
              <w:top w:w="100" w:type="dxa"/>
              <w:bottom w:w="100" w:type="dxa"/>
              <w:left w:w="150" w:type="dxa"/>
              <w:right w:w="150" w:type="dxa"/>
            </w:tcMar>
          </w:tcPr>
          <w:p>
            <w:pPr>
              <w:spacing w:line="276" w:lineRule="auto"/>
            </w:pPr>
            <w:r>
              <w:rPr>
                <w:sz w:val="20"/>
              </w:rPr>
              <w:t>Giao diện người dùng / Trải nghiệm người dùng</w:t>
            </w:r>
          </w:p>
        </w:tc>
      </w:tr>
    </w:tbl>
    <w:p/>
    <w:p>
      <w:r>
        <w:br w:type="page"/>
      </w:r>
    </w:p>
    <w:p>
      <w:pPr>
        <w:spacing w:before="360" w:after="160"/>
      </w:pPr>
      <w:r>
        <w:rPr>
          <w:b/>
          <w:color w:val="1D4ED8"/>
          <w:sz w:val="30"/>
        </w:rPr>
        <w:t>CHƯƠNG 1. GIỚI THIỆU CHUNG VỀ HỆ THỐNG ĐẶT PHÒNG KHÁCH SẠN</w:t>
      </w:r>
    </w:p>
    <w:p>
      <w:pPr>
        <w:spacing w:before="240" w:after="120"/>
      </w:pPr>
      <w:r>
        <w:rPr>
          <w:b/>
          <w:color w:val="1E3A8A"/>
          <w:sz w:val="26"/>
        </w:rPr>
        <w:t>1.1. Lý do chọn đề tài</w:t>
      </w:r>
    </w:p>
    <w:p>
      <w:pPr>
        <w:spacing w:after="120" w:line="312" w:lineRule="auto"/>
      </w:pPr>
      <w:r>
        <w:t>Trong thời đại cách mạng công nghiệp 4.0, các dịch vụ đặt phòng trực tuyến (Booking Online) đã không còn xa lạ và dần trở thành phương thức giao dịch chính yếu trong ngành khách sạn. Khách hàng luôn mong muốn sự tiện lợi khi tìm kiếm, so sánh giá cả, đặt phòng và thanh toán mọi lúc mọi nơi mà không cần qua bên trung gian hoặc gọi điện trực tiếp.</w:t>
      </w:r>
    </w:p>
    <w:p>
      <w:pPr>
        <w:spacing w:after="120" w:line="312" w:lineRule="auto"/>
      </w:pPr>
      <w:r>
        <w:t>Tuy nhiên, các hệ thống cũ trước đây gặp nhiều hạn chế như:</w:t>
      </w:r>
    </w:p>
    <w:p>
      <w:pPr>
        <w:spacing w:after="60" w:line="276" w:lineRule="auto"/>
        <w:ind w:left="360"/>
      </w:pPr>
      <w:r>
        <w:t>1. Giao diện Desktop tĩnh khó tiếp cận từ xa, thiếu khả năng cập nhật trạng thái thời gian thực.</w:t>
      </w:r>
    </w:p>
    <w:p>
      <w:pPr>
        <w:spacing w:after="60" w:line="276" w:lineRule="auto"/>
        <w:ind w:left="360"/>
      </w:pPr>
      <w:r>
        <w:t>2. Nguy cơ xảy ra tranh chấp dữ liệu (Race Condition) khi hai khách hàng đặt cùng một phòng cuối cùng.</w:t>
      </w:r>
    </w:p>
    <w:p>
      <w:pPr>
        <w:spacing w:after="60" w:line="276" w:lineRule="auto"/>
        <w:ind w:left="360"/>
      </w:pPr>
      <w:r>
        <w:t>3. Thiếu cơ chế tự động hóa quy trình quản lý của Admin như duyệt thanh toán trực tuyến, hoàn tiền tự động theo biểu phí phạt rõ ràng và phản hồi khiếu nại.</w:t>
      </w:r>
    </w:p>
    <w:p>
      <w:pPr>
        <w:spacing w:after="120" w:line="312" w:lineRule="auto"/>
      </w:pPr>
      <w:r>
        <w:t xml:space="preserve">Từ thực trạng đó, nhóm quyết định xây dựng hệ thống </w:t>
      </w:r>
      <w:r>
        <w:rPr>
          <w:b/>
        </w:rPr>
        <w:t>StayNest</w:t>
      </w:r>
      <w:r>
        <w:t xml:space="preserve"> dựa trên nền tảng Full-stack Web hiện đại để giải quyết triệt để các bài toán nghiệp vụ này một cách chuyên nghiệp.</w:t>
      </w:r>
    </w:p>
    <w:p>
      <w:pPr>
        <w:spacing w:before="240" w:after="120"/>
      </w:pPr>
      <w:r>
        <w:rPr>
          <w:b/>
          <w:color w:val="1E3A8A"/>
          <w:sz w:val="26"/>
        </w:rPr>
        <w:t>1.2. Mục tiêu nghiên cứu và phát triển</w:t>
      </w:r>
    </w:p>
    <w:p>
      <w:pPr>
        <w:pStyle w:val="ListBullet"/>
        <w:spacing w:after="60" w:line="276" w:lineRule="auto"/>
      </w:pPr>
      <w:r/>
      <w:r>
        <w:rPr>
          <w:b/>
        </w:rPr>
        <w:t>Về mặt kỹ thuật:</w:t>
      </w:r>
      <w:r>
        <w:t xml:space="preserve"> Thiết kế một hệ thống Web SPA (Single Page Application) mượt mà, hiệu năng cao, cơ chế API bảo mật, cấu trúc cơ sở dữ liệu chuẩn hóa hạn chế tối đa dư thừa dữ liệu.</w:t>
      </w:r>
    </w:p>
    <w:p>
      <w:pPr>
        <w:pStyle w:val="ListBullet"/>
        <w:spacing w:after="60" w:line="276" w:lineRule="auto"/>
      </w:pPr>
      <w:r/>
      <w:r>
        <w:rPr>
          <w:b/>
        </w:rPr>
        <w:t>Về mặt nghiệp vụ:</w:t>
      </w:r>
      <w:r>
        <w:t xml:space="preserve"> Hiện thực hóa quy trình khép kín từ Đăng ký xác thực OTP -&gt; Chọn phòng và dịch vụ -&gt; Đặt phòng giữ chỗ -&gt; Áp dụng mã Voucher giảm giá -&gt; Thanh toán -&gt; Nhận phòng qua mã QR -&gt; Đánh giá trải nghiệm hoặc yêu cầu hủy phòng/hoàn tiền.</w:t>
      </w:r>
    </w:p>
    <w:p>
      <w:pPr>
        <w:spacing w:before="240" w:after="120"/>
      </w:pPr>
      <w:r>
        <w:rPr>
          <w:b/>
          <w:color w:val="1E3A8A"/>
          <w:sz w:val="26"/>
        </w:rPr>
        <w:t>1.3. Phạm vi nghiên cứu của đề tài</w:t>
      </w:r>
    </w:p>
    <w:p>
      <w:pPr>
        <w:spacing w:after="120" w:line="312" w:lineRule="auto"/>
      </w:pPr>
      <w:r>
        <w:t>Dự án tập trung xây dựng trọn vẹn cả hai phân hệ lớn:</w:t>
      </w:r>
    </w:p>
    <w:p>
      <w:pPr>
        <w:pStyle w:val="ListBullet"/>
        <w:spacing w:after="60" w:line="276" w:lineRule="auto"/>
      </w:pPr>
      <w:r/>
      <w:r>
        <w:rPr>
          <w:b/>
        </w:rPr>
        <w:t>Phân hệ Khách hàng:</w:t>
      </w:r>
      <w:r>
        <w:t xml:space="preserve"> Chạy trên môi trình trình duyệt web, tương thích thiết bị di động (Responsive Web Design Screen).</w:t>
      </w:r>
    </w:p>
    <w:p>
      <w:pPr>
        <w:pStyle w:val="ListBullet"/>
        <w:spacing w:after="60" w:line="276" w:lineRule="auto"/>
      </w:pPr>
      <w:r/>
      <w:r>
        <w:rPr>
          <w:b/>
        </w:rPr>
        <w:t>Phân hệ Admin (Quản trị vận hành):</w:t>
      </w:r>
      <w:r>
        <w:t xml:space="preserve"> Dashboard tổng hợp doanh thu, quản lý danh sách phòng, điều phối đơn đặt phòng, phê duyệt hoàn tiền và trả lời hỗ trợ khách hàng.</w:t>
      </w:r>
    </w:p>
    <w:p>
      <w:pPr>
        <w:spacing w:before="240" w:after="120"/>
      </w:pPr>
      <w:r>
        <w:rPr>
          <w:b/>
          <w:color w:val="1E3A8A"/>
          <w:sz w:val="26"/>
        </w:rPr>
        <w:t>1.4. Đối tượng sử dụng hệ thống</w:t>
      </w:r>
    </w:p>
    <w:p>
      <w:pPr>
        <w:spacing w:after="60" w:line="276" w:lineRule="auto"/>
        <w:ind w:left="360"/>
      </w:pPr>
      <w:r>
        <w:t xml:space="preserve">1. </w:t>
      </w:r>
      <w:r>
        <w:rPr>
          <w:b/>
        </w:rPr>
        <w:t>Khách hàng vãng lai / Khách hàng thành viên:</w:t>
      </w:r>
      <w:r>
        <w:t xml:space="preserve"> Người có nhu cầu tìm kiếm, đặt chỗ và thanh toán.</w:t>
      </w:r>
    </w:p>
    <w:p>
      <w:pPr>
        <w:spacing w:after="60" w:line="276" w:lineRule="auto"/>
        <w:ind w:left="360"/>
      </w:pPr>
      <w:r>
        <w:t xml:space="preserve">2. </w:t>
      </w:r>
      <w:r>
        <w:rPr>
          <w:b/>
        </w:rPr>
        <w:t>Nhân viên lễ tân / Admin quản trị:</w:t>
      </w:r>
      <w:r>
        <w:t xml:space="preserve"> Người kiểm soát vận hành, xác nhận thông tin thực tế, cập nhật phòng trống, giải quyết các sự cố thanh toán và khiếu nại của khách hàng.</w:t>
      </w:r>
    </w:p>
    <w:p>
      <w:pPr>
        <w:spacing w:before="240" w:after="120"/>
      </w:pPr>
      <w:r>
        <w:rPr>
          <w:b/>
          <w:color w:val="1E3A8A"/>
          <w:sz w:val="26"/>
        </w:rPr>
        <w:t>1.5. Phương pháp tiếp cận và nghiên cứu</w:t>
      </w:r>
    </w:p>
    <w:p>
      <w:pPr>
        <w:pStyle w:val="ListBullet"/>
        <w:spacing w:after="60" w:line="276" w:lineRule="auto"/>
      </w:pPr>
      <w:r>
        <w:t>Tìm hiểu các giải pháp chống Race Condition trong hệ quản trị cơ sở dữ liệu quan hệ (RDBMS).</w:t>
      </w:r>
    </w:p>
    <w:p>
      <w:pPr>
        <w:pStyle w:val="ListBullet"/>
        <w:spacing w:after="60" w:line="276" w:lineRule="auto"/>
      </w:pPr>
      <w:r>
        <w:t>Nghiên cứu mô hình thiết kế RESTful API tiêu chuẩn.</w:t>
      </w:r>
    </w:p>
    <w:p>
      <w:pPr>
        <w:pStyle w:val="ListBullet"/>
        <w:spacing w:after="60" w:line="276" w:lineRule="auto"/>
      </w:pPr>
      <w:r>
        <w:t>Áp dụng các thư viện bảo mật cao như `bcryptjs`, `jsonwebtoken` và dịch vụ gửi mail tự động `nodemailer`.</w:t>
      </w:r>
    </w:p>
    <w:p>
      <w:pPr>
        <w:spacing w:before="240" w:after="120"/>
      </w:pPr>
      <w:r>
        <w:rPr>
          <w:b/>
          <w:color w:val="1E3A8A"/>
          <w:sz w:val="26"/>
        </w:rPr>
        <w:t>1.6. Cấu trúc của báo cáo</w:t>
      </w:r>
    </w:p>
    <w:p>
      <w:pPr>
        <w:spacing w:after="120" w:line="312" w:lineRule="auto"/>
      </w:pPr>
      <w:r>
        <w:t>Báo cáo được chia thành 4 chương chính:</w:t>
      </w:r>
    </w:p>
    <w:p>
      <w:pPr>
        <w:pStyle w:val="ListBullet"/>
        <w:spacing w:after="60" w:line="276" w:lineRule="auto"/>
      </w:pPr>
      <w:r/>
      <w:r>
        <w:rPr>
          <w:b/>
        </w:rPr>
        <w:t>Chương 1:</w:t>
      </w:r>
      <w:r>
        <w:t xml:space="preserve"> Giới thiệu chung về đề tài.</w:t>
      </w:r>
    </w:p>
    <w:p>
      <w:pPr>
        <w:pStyle w:val="ListBullet"/>
        <w:spacing w:after="60" w:line="276" w:lineRule="auto"/>
      </w:pPr>
      <w:r/>
      <w:r>
        <w:rPr>
          <w:b/>
        </w:rPr>
        <w:t>Chương 2:</w:t>
      </w:r>
      <w:r>
        <w:t xml:space="preserve"> Tổng quan về cơ sở lý thuyết và các công nghệ sử dụng trong hệ thống.</w:t>
      </w:r>
    </w:p>
    <w:p>
      <w:pPr>
        <w:pStyle w:val="ListBullet"/>
        <w:spacing w:after="60" w:line="276" w:lineRule="auto"/>
      </w:pPr>
      <w:r/>
      <w:r>
        <w:rPr>
          <w:b/>
        </w:rPr>
        <w:t>Chương 3:</w:t>
      </w:r>
      <w:r>
        <w:t xml:space="preserve"> Phân tích yêu cầu chức năng, thiết kế biểu đồ Use Case, ERD và các biểu đồ hoạt động luồng dữ liệu.</w:t>
      </w:r>
    </w:p>
    <w:p>
      <w:pPr>
        <w:pStyle w:val="ListBullet"/>
        <w:spacing w:after="60" w:line="276" w:lineRule="auto"/>
      </w:pPr>
      <w:r/>
      <w:r>
        <w:rPr>
          <w:b/>
        </w:rPr>
        <w:t>Chương 4:</w:t>
      </w:r>
      <w:r>
        <w:t xml:space="preserve"> Cấu trúc thư mục code thực tế, hiện thực giải thuật chống đặt trùng phòng, kịch bản kiểm thử và giao diện hệ thống.</w:t>
      </w:r>
    </w:p>
    <w:p>
      <w:r>
        <w:br w:type="page"/>
      </w:r>
    </w:p>
    <w:p>
      <w:pPr>
        <w:spacing w:before="360" w:after="160"/>
      </w:pPr>
      <w:r>
        <w:rPr>
          <w:b/>
          <w:color w:val="1D4ED8"/>
          <w:sz w:val="30"/>
        </w:rPr>
        <w:t>CHƯƠNG 2. CƠ SỞ LÝ THUYẾT VÀ CÔNG NGHỆ SỬ DỤNG</w:t>
      </w:r>
    </w:p>
    <w:p>
      <w:pPr>
        <w:spacing w:before="240" w:after="120"/>
      </w:pPr>
      <w:r>
        <w:rPr>
          <w:b/>
          <w:color w:val="1E3A8A"/>
          <w:sz w:val="26"/>
        </w:rPr>
        <w:t>2.1. Nền tảng Frontend: ReactJS và Zustand State Management</w:t>
      </w:r>
    </w:p>
    <w:p>
      <w:pPr>
        <w:pStyle w:val="ListBullet"/>
        <w:spacing w:after="60" w:line="276" w:lineRule="auto"/>
      </w:pPr>
      <w:r/>
      <w:r>
        <w:rPr>
          <w:b/>
        </w:rPr>
        <w:t>ReactJS:</w:t>
      </w:r>
      <w:r>
        <w:t xml:space="preserve"> Là thư viện JavaScript phổ biến do Meta phát triển, hướng component tái sử dụng (Reusable Components), tối ưu tốc độ kết xuất trang nhờ Virtual DOM.</w:t>
      </w:r>
    </w:p>
    <w:p>
      <w:pPr>
        <w:pStyle w:val="ListBullet"/>
        <w:spacing w:after="60" w:line="276" w:lineRule="auto"/>
      </w:pPr>
      <w:r/>
      <w:r>
        <w:rPr>
          <w:b/>
        </w:rPr>
        <w:t>Zustand:</w:t>
      </w:r>
      <w:r>
        <w:t xml:space="preserve"> Thư viện quản lý trạng thái (State Management) tối giản nhưng mạnh mẽ, giúp đồng bộ phiên đăng nhập của người dùng (`auth`) và thông tin giỏ hàng/thanh toán mà không gây lag/chậm UI như Redux.</w:t>
      </w:r>
    </w:p>
    <w:p>
      <w:pPr>
        <w:spacing w:before="240" w:after="120"/>
      </w:pPr>
      <w:r>
        <w:rPr>
          <w:b/>
          <w:color w:val="1E3A8A"/>
          <w:sz w:val="26"/>
        </w:rPr>
        <w:t>2.2. Nền tảng Backend: Node.js &amp; Express API Framework</w:t>
      </w:r>
    </w:p>
    <w:p>
      <w:pPr>
        <w:pStyle w:val="ListBullet"/>
        <w:spacing w:after="60" w:line="276" w:lineRule="auto"/>
      </w:pPr>
      <w:r/>
      <w:r>
        <w:rPr>
          <w:b/>
        </w:rPr>
        <w:t>Node.js:</w:t>
      </w:r>
      <w:r>
        <w:t xml:space="preserve"> Môi trường chạy mã JavaScript phía máy chủ, sử dụng mô hình non-blocking I/O và kiến trúc hướng sự kiện, cực kỳ phù hợp cho các luồng xử lý IO nặng như ghi file PDF hóa đơn và gửi email OTP.</w:t>
      </w:r>
    </w:p>
    <w:p>
      <w:pPr>
        <w:pStyle w:val="ListBullet"/>
        <w:spacing w:after="60" w:line="276" w:lineRule="auto"/>
      </w:pPr>
      <w:r/>
      <w:r>
        <w:rPr>
          <w:b/>
        </w:rPr>
        <w:t>ExpressJS:</w:t>
      </w:r>
      <w:r>
        <w:t xml:space="preserve"> Web framework gọn nhẹ chạy trên Node.js, cung cấp cơ chế Middleware mạnh mẽ để phân quyền người dùng và định tuyến API rõ ràng.</w:t>
      </w:r>
    </w:p>
    <w:p>
      <w:pPr>
        <w:spacing w:before="240" w:after="120"/>
      </w:pPr>
      <w:r>
        <w:rPr>
          <w:b/>
          <w:color w:val="1E3A8A"/>
          <w:sz w:val="26"/>
        </w:rPr>
        <w:t>2.3. Hệ quản trị cơ sở dữ liệu MySQL</w:t>
      </w:r>
    </w:p>
    <w:p>
      <w:pPr>
        <w:spacing w:after="120" w:line="312" w:lineRule="auto"/>
      </w:pPr>
      <w:r>
        <w:t>Hệ thống lựa chọn MySQL làm RDBMS chính vì tính ổn định cao và khả năng hỗ trợ ACID Transactions đầy đủ. Tính năng khóa dòng (`SELECT ... FOR UPDATE`) của Storage Engine InnoDB đóng vai trò quyết định trong việc đảm bảo không bao giờ xảy ra Overbooking khi hệ thống bị quá tải lượng request đồng thời.</w:t>
      </w:r>
    </w:p>
    <w:p>
      <w:pPr>
        <w:spacing w:before="240" w:after="120"/>
      </w:pPr>
      <w:r>
        <w:rPr>
          <w:b/>
          <w:color w:val="1E3A8A"/>
          <w:sz w:val="26"/>
        </w:rPr>
        <w:t>2.4. Các giao thức &amp; Cơ chế bảo mật</w:t>
      </w:r>
    </w:p>
    <w:p>
      <w:pPr>
        <w:spacing w:after="60" w:line="276" w:lineRule="auto"/>
        <w:ind w:left="360"/>
      </w:pPr>
      <w:r>
        <w:t xml:space="preserve">1. </w:t>
      </w:r>
      <w:r>
        <w:rPr>
          <w:b/>
        </w:rPr>
        <w:t>JWT (JSON Web Token):</w:t>
      </w:r>
      <w:r>
        <w:t xml:space="preserve"> Token mã hóa dưới dạng chuỗi Base64 gồm 3 phần (Header, Payload, Signature) giúp truyền thông tin người dùng an toàn giữa Client và Server mà không cần lưu phiên trên session máy chủ (Stateless Session).</w:t>
      </w:r>
    </w:p>
    <w:p>
      <w:pPr>
        <w:spacing w:after="60" w:line="276" w:lineRule="auto"/>
        <w:ind w:left="360"/>
      </w:pPr>
      <w:r>
        <w:t xml:space="preserve">2. </w:t>
      </w:r>
      <w:r>
        <w:rPr>
          <w:b/>
        </w:rPr>
        <w:t>Mã hóa bcrypt:</w:t>
      </w:r>
      <w:r>
        <w:t xml:space="preserve"> Sử dụng cơ chế băm mật khẩu một chiều với salt ngẫu nhiên để chống lại các cuộc tấn công brute force và xem trộm mật khẩu trực tiếp trong Database.</w:t>
      </w:r>
    </w:p>
    <w:p>
      <w:pPr>
        <w:spacing w:after="60" w:line="276" w:lineRule="auto"/>
        <w:ind w:left="360"/>
      </w:pPr>
      <w:r>
        <w:t xml:space="preserve">3. </w:t>
      </w:r>
      <w:r>
        <w:rPr>
          <w:b/>
        </w:rPr>
        <w:t>Mã xác thực OTP qua Nodemailer:</w:t>
      </w:r>
      <w:r>
        <w:t xml:space="preserve"> Đảm bảo hòm mail đăng ký của khách hàng là có thật, ngăn ngừa tài khoản ảo rác phá hoại hệ thống.</w:t>
      </w:r>
    </w:p>
    <w:p>
      <w:pPr>
        <w:spacing w:before="240" w:after="120"/>
      </w:pPr>
      <w:r>
        <w:rPr>
          <w:b/>
          <w:color w:val="1E3A8A"/>
          <w:sz w:val="26"/>
        </w:rPr>
        <w:t>2.5. Kiến trúc tổng quan hệ thống Web 3 lớp</w:t>
      </w:r>
    </w:p>
    <w:p>
      <w:pPr>
        <w:spacing w:after="120" w:line="312" w:lineRule="auto"/>
      </w:pPr>
      <w:r>
        <w:t>Hệ thống được tổ chức theo kiến trúc 3 lớp chuẩn mực (3-tier Architecture) để tăng tính mở rộng độc lập giữa các thành phần:</w:t>
      </w:r>
    </w:p>
    <w:p>
      <w:pPr>
        <w:spacing w:before="80" w:after="80"/>
        <w:ind w:left="360"/>
      </w:pPr>
      <w:r>
        <w:rPr>
          <w:rFonts w:ascii="Courier New" w:hAnsi="Courier New"/>
          <w:color w:val="475569"/>
          <w:sz w:val="19"/>
        </w:rPr>
        <w:t>graph TD</w:t>
        <w:br/>
        <w:t xml:space="preserve">    subgraph Tầng Giao Diện (Presentation Layer)</w:t>
        <w:br/>
        <w:t xml:space="preserve">        React[ReactJS Single Page Application]</w:t>
        <w:br/>
        <w:t xml:space="preserve">        Zustand[Zustand Local State Manager]</w:t>
        <w:br/>
        <w:t xml:space="preserve">        React &lt;--&gt; Zustand</w:t>
        <w:br/>
        <w:t xml:space="preserve">    end</w:t>
        <w:br/>
        <w:br/>
        <w:t xml:space="preserve">    subgraph Tầng Nghiệp Vụ (Application Server Layer)</w:t>
        <w:br/>
        <w:t xml:space="preserve">        Express[Express Route Handlers]</w:t>
        <w:br/>
        <w:t xml:space="preserve">        Services[Business Logic Service Classes]</w:t>
        <w:br/>
        <w:t xml:space="preserve">        Middlewares[Auth &amp; Validation Middlewares]</w:t>
        <w:br/>
        <w:t xml:space="preserve">        Express --&gt; Middlewares</w:t>
        <w:br/>
        <w:t xml:space="preserve">        Middlewares --&gt; Services</w:t>
        <w:br/>
        <w:t xml:space="preserve">    end</w:t>
        <w:br/>
        <w:br/>
        <w:t xml:space="preserve">    subgraph Tầng Dữ Liệu (Database Layer)</w:t>
        <w:br/>
        <w:t xml:space="preserve">        MySQL[(MySQL Relational DB)]</w:t>
        <w:br/>
        <w:t xml:space="preserve">        Invoices[(HTML/PDF Storage)]</w:t>
        <w:br/>
        <w:t xml:space="preserve">    end</w:t>
        <w:br/>
        <w:br/>
        <w:t xml:space="preserve">    React &lt;--&gt;|HTTPS / JSON REST API| Express</w:t>
        <w:br/>
        <w:t xml:space="preserve">    Services &lt;--&gt;|Connection Pool / SQL| MySQL</w:t>
        <w:br/>
        <w:t xml:space="preserve">    Services &lt;--&gt;|File System I/O| Invoices</w:t>
        <w:br/>
      </w:r>
    </w:p>
    <w:p>
      <w:r>
        <w:br w:type="page"/>
      </w:r>
    </w:p>
    <w:p>
      <w:pPr>
        <w:spacing w:before="360" w:after="160"/>
      </w:pPr>
      <w:r>
        <w:rPr>
          <w:b/>
          <w:color w:val="1D4ED8"/>
          <w:sz w:val="30"/>
        </w:rPr>
        <w:t>CHƯƠNG 3. PHÂN TÍCH VÀ THIẾT KẾ HỆ THỐNG</w:t>
      </w:r>
    </w:p>
    <w:p>
      <w:pPr>
        <w:spacing w:before="240" w:after="120"/>
      </w:pPr>
      <w:r>
        <w:rPr>
          <w:b/>
          <w:color w:val="1E3A8A"/>
          <w:sz w:val="26"/>
        </w:rPr>
        <w:t>3.1. Khảo sát quy trình nghiệp vụ thực tế</w:t>
      </w:r>
    </w:p>
    <w:p>
      <w:pPr>
        <w:spacing w:after="120" w:line="312" w:lineRule="auto"/>
      </w:pPr>
      <w:r>
        <w:t>Trong mô hình cũ, khách hàng phải đến tận nơi hoặc liên hệ qua điện thoại, lễ tân kiểm tra sổ sách thủ công. Việc áp dụng mã giảm giá và tính toán hoàn phí khi hủy đơn rất phức tạp, dễ gây sai sót thất thoát tài chính.</w:t>
      </w:r>
    </w:p>
    <w:p>
      <w:pPr>
        <w:spacing w:after="120" w:line="312" w:lineRule="auto"/>
      </w:pPr>
      <w:r>
        <w:t xml:space="preserve">Hệ thống </w:t>
      </w:r>
      <w:r>
        <w:rPr>
          <w:b/>
        </w:rPr>
        <w:t>StayNest</w:t>
      </w:r>
      <w:r>
        <w:t xml:space="preserve"> số hóa toàn bộ quy trình: Khách hàng xem phòng trống tức thì, áp dụng voucher tự động theo điều kiện giá trị đơn hàng, nhận hóa đơn HTML tự động gửi trực tiếp vào hòm mail và tự tạo phiếu yêu cầu hủy phòng nếu có thay đổi lịch trình.</w:t>
      </w:r>
    </w:p>
    <w:p>
      <w:pPr>
        <w:spacing w:before="240" w:after="120"/>
      </w:pPr>
      <w:r>
        <w:rPr>
          <w:b/>
          <w:color w:val="1E3A8A"/>
          <w:sz w:val="26"/>
        </w:rPr>
        <w:t>3.2. Phân tích yêu cầu chức năng (Use Case Diagram)</w:t>
      </w:r>
    </w:p>
    <w:p>
      <w:pPr>
        <w:spacing w:after="120" w:line="312" w:lineRule="auto"/>
      </w:pPr>
      <w:r>
        <w:t>Hệ thống phân chia rõ quyền hạn của 2 tác nhân chính:</w:t>
      </w:r>
    </w:p>
    <w:p>
      <w:pPr>
        <w:spacing w:before="80" w:after="80"/>
        <w:ind w:left="360"/>
      </w:pPr>
      <w:r>
        <w:rPr>
          <w:rFonts w:ascii="Courier New" w:hAnsi="Courier New"/>
          <w:color w:val="475569"/>
          <w:sz w:val="19"/>
        </w:rPr>
        <w:t>leftToRightDirection</w:t>
        <w:br/>
        <w:t>actor Khách_Hàng as Customer</w:t>
        <w:br/>
        <w:t>actor Quản_Trị_Viên as Admin</w:t>
        <w:br/>
        <w:br/>
        <w:t>rectangle Hệ_Thống_StayNest {</w:t>
        <w:br/>
        <w:t xml:space="preserve">    Customer --&gt; (Đăng ký tài khoản / Xác minh OTP)</w:t>
        <w:br/>
        <w:t xml:space="preserve">    Customer --&gt; (Tìm kiếm phòng theo thành phố/ngày trống)</w:t>
        <w:br/>
        <w:t xml:space="preserve">    Customer --&gt; (Đặt phòng &amp; Chọn dịch vụ đi kèm)</w:t>
        <w:br/>
        <w:t xml:space="preserve">    Customer --&gt; (Thanh toán chuyển khoản VietQR)</w:t>
        <w:br/>
        <w:t xml:space="preserve">    Customer --&gt; (Gửi yêu cầu hoàn tiền)</w:t>
        <w:br/>
        <w:t xml:space="preserve">    Customer --&gt; (Gửi khiếu nại &amp; hỗ trợ)</w:t>
        <w:br/>
        <w:br/>
        <w:t xml:space="preserve">    Admin --&gt; (Quản trị trạng thái khách hàng)</w:t>
        <w:br/>
        <w:t xml:space="preserve">    Admin --&gt; (Duyệt yêu cầu hoàn tiền &amp; giải phóng phòng)</w:t>
        <w:br/>
        <w:t xml:space="preserve">    Admin --&gt; (Xử lý khiếu nại khách hàng)</w:t>
        <w:br/>
        <w:t xml:space="preserve">    Admin --&gt; (Theo dõi thống kê doanh thu Dashboard)</w:t>
        <w:br/>
        <w:t>}</w:t>
        <w:br/>
      </w:r>
    </w:p>
    <w:p>
      <w:pPr>
        <w:spacing w:after="120" w:line="312" w:lineRule="auto"/>
      </w:pPr>
      <w:r>
        <w:t>#### Đặc tả chi tiết các Use Case chính</w:t>
      </w:r>
    </w:p>
    <w:p>
      <w:pPr>
        <w:spacing w:after="120" w:line="312" w:lineRule="auto"/>
      </w:pPr>
      <w:r>
        <w:t>##### A. Use Case: Đăng ký tài khoản &amp; Xác minh OTP</w:t>
      </w:r>
    </w:p>
    <w:p>
      <w:pPr>
        <w:pStyle w:val="ListBullet"/>
        <w:spacing w:after="60" w:line="276" w:lineRule="auto"/>
      </w:pPr>
      <w:r/>
      <w:r>
        <w:rPr>
          <w:b/>
        </w:rPr>
        <w:t>Tác nhân:</w:t>
      </w:r>
      <w:r>
        <w:t xml:space="preserve"> Khách hàng (Customer)</w:t>
      </w:r>
    </w:p>
    <w:p>
      <w:pPr>
        <w:pStyle w:val="ListBullet"/>
        <w:spacing w:after="60" w:line="276" w:lineRule="auto"/>
      </w:pPr>
      <w:r/>
      <w:r>
        <w:rPr>
          <w:b/>
        </w:rPr>
        <w:t>Mục đích:</w:t>
      </w:r>
      <w:r>
        <w:t xml:space="preserve"> Đăng ký tài khoản mới hợp lệ trên hệ thống.</w:t>
      </w:r>
    </w:p>
    <w:p>
      <w:pPr>
        <w:pStyle w:val="ListBullet"/>
        <w:spacing w:after="60" w:line="276" w:lineRule="auto"/>
      </w:pPr>
      <w:r/>
      <w:r>
        <w:rPr>
          <w:b/>
        </w:rPr>
        <w:t>Tiền điều kiện:</w:t>
      </w:r>
      <w:r>
        <w:t xml:space="preserve"> Email chưa từng được đăng ký trong hệ thống.</w:t>
      </w:r>
    </w:p>
    <w:p>
      <w:pPr>
        <w:pStyle w:val="ListBullet"/>
        <w:spacing w:after="60" w:line="276" w:lineRule="auto"/>
      </w:pPr>
      <w:r/>
      <w:r>
        <w:rPr>
          <w:b/>
        </w:rPr>
        <w:t>Luồng sự kiện chính:</w:t>
      </w:r>
      <w:r/>
    </w:p>
    <w:p>
      <w:pPr>
        <w:spacing w:after="60" w:line="276" w:lineRule="auto"/>
        <w:ind w:left="360"/>
      </w:pPr>
      <w:r>
        <w:t>1. Khách hàng nhập thông tin gồm Tên, Tên đăng nhập, Email, Mật khẩu và Số điện thoại.</w:t>
      </w:r>
    </w:p>
    <w:p>
      <w:pPr>
        <w:spacing w:after="60" w:line="276" w:lineRule="auto"/>
        <w:ind w:left="360"/>
      </w:pPr>
      <w:r>
        <w:t>2. Hệ thống kiểm tra trùng lặp thông tin đăng nhập và email trong bảng `users`.</w:t>
      </w:r>
    </w:p>
    <w:p>
      <w:pPr>
        <w:spacing w:after="60" w:line="276" w:lineRule="auto"/>
        <w:ind w:left="360"/>
      </w:pPr>
      <w:r>
        <w:t>3. Hệ thống tạo tài khoản ở trạng thái `email_verified = FALSE`.</w:t>
      </w:r>
    </w:p>
    <w:p>
      <w:pPr>
        <w:spacing w:after="60" w:line="276" w:lineRule="auto"/>
        <w:ind w:left="360"/>
      </w:pPr>
      <w:r>
        <w:t>4. Hệ thống tự động gửi email chứa mã OTP gồm 6 chữ số có hiệu lực trong 10 phút.</w:t>
      </w:r>
    </w:p>
    <w:p>
      <w:pPr>
        <w:spacing w:after="60" w:line="276" w:lineRule="auto"/>
        <w:ind w:left="360"/>
      </w:pPr>
      <w:r>
        <w:t>5. Người dùng nhập OTP trên giao diện Web.</w:t>
      </w:r>
    </w:p>
    <w:p>
      <w:pPr>
        <w:spacing w:after="60" w:line="276" w:lineRule="auto"/>
        <w:ind w:left="360"/>
      </w:pPr>
      <w:r>
        <w:t>6. Hệ thống xác thực trùng khớp OTP, kích hoạt trạng thái tài khoản thành `email_verified = TRUE`.</w:t>
      </w:r>
    </w:p>
    <w:p>
      <w:pPr>
        <w:spacing w:after="120" w:line="312" w:lineRule="auto"/>
      </w:pPr>
      <w:r>
        <w:t>##### B. Use Case: Tạo đặt phòng (Booking)</w:t>
      </w:r>
    </w:p>
    <w:p>
      <w:pPr>
        <w:pStyle w:val="ListBullet"/>
        <w:spacing w:after="60" w:line="276" w:lineRule="auto"/>
      </w:pPr>
      <w:r/>
      <w:r>
        <w:rPr>
          <w:b/>
        </w:rPr>
        <w:t>Tác nhân:</w:t>
      </w:r>
      <w:r>
        <w:t xml:space="preserve"> Khách hàng (Customer)</w:t>
      </w:r>
    </w:p>
    <w:p>
      <w:pPr>
        <w:pStyle w:val="ListBullet"/>
        <w:spacing w:after="60" w:line="276" w:lineRule="auto"/>
      </w:pPr>
      <w:r/>
      <w:r>
        <w:rPr>
          <w:b/>
        </w:rPr>
        <w:t>Tiền điều kiện:</w:t>
      </w:r>
      <w:r>
        <w:t xml:space="preserve"> Khách hàng đã đăng nhập và tài khoản đã được xác minh email.</w:t>
      </w:r>
    </w:p>
    <w:p>
      <w:pPr>
        <w:pStyle w:val="ListBullet"/>
        <w:spacing w:after="60" w:line="276" w:lineRule="auto"/>
      </w:pPr>
      <w:r/>
      <w:r>
        <w:rPr>
          <w:b/>
        </w:rPr>
        <w:t>Luồng sự kiện chính:</w:t>
      </w:r>
      <w:r/>
    </w:p>
    <w:p>
      <w:pPr>
        <w:spacing w:after="60" w:line="276" w:lineRule="auto"/>
        <w:ind w:left="360"/>
      </w:pPr>
      <w:r>
        <w:t>1. Khách hàng chọn phòng, ngày nhận/trả và số lượng phòng cần đặt.</w:t>
      </w:r>
    </w:p>
    <w:p>
      <w:pPr>
        <w:spacing w:after="60" w:line="276" w:lineRule="auto"/>
        <w:ind w:left="360"/>
      </w:pPr>
      <w:r>
        <w:t>2. Hệ thống kiểm tra số lượng tồn kho khả dụng của phòng bằng Transaction an toàn.</w:t>
      </w:r>
    </w:p>
    <w:p>
      <w:pPr>
        <w:spacing w:after="60" w:line="276" w:lineRule="auto"/>
        <w:ind w:left="360"/>
      </w:pPr>
      <w:r>
        <w:t>3. Nếu đủ phòng, hệ thống trừ tồn kho, tạo bản ghi đặt chỗ ở trạng thái `holding` và tự động sinh hóa đơn PDF/HTML đính kèm mã QR.</w:t>
      </w:r>
    </w:p>
    <w:p>
      <w:pPr>
        <w:spacing w:after="60" w:line="276" w:lineRule="auto"/>
        <w:ind w:left="360"/>
      </w:pPr>
      <w:r>
        <w:t>4. Khách hàng thực hiện thanh toán chuyển khoản trong thời hạn giữ chỗ 15 phút.</w:t>
      </w:r>
    </w:p>
    <w:p>
      <w:r>
        <w:br w:type="page"/>
      </w:r>
    </w:p>
    <w:p>
      <w:pPr>
        <w:spacing w:before="240" w:after="120"/>
      </w:pPr>
      <w:r>
        <w:rPr>
          <w:b/>
          <w:color w:val="1E3A8A"/>
          <w:sz w:val="26"/>
        </w:rPr>
        <w:t>3.3. Thiết kế Cơ sở dữ liệu (Database Design &amp; Data Dictionary)</w:t>
      </w:r>
    </w:p>
    <w:p>
      <w:pPr>
        <w:spacing w:after="120" w:line="312" w:lineRule="auto"/>
      </w:pPr>
      <w:r>
        <w:t>Dưới đây là sơ đồ mối quan hệ thực thể (ERD) biểu diễn liên kết dữ liệu giữa các nghiệp vụ đặt phòng, dịch vụ, hóa đơn, hoàn tiền và khiếu nại của hệ thống StayNest:</w:t>
      </w:r>
    </w:p>
    <w:p>
      <w:pPr>
        <w:spacing w:before="80" w:after="80"/>
        <w:ind w:left="360"/>
      </w:pPr>
      <w:r>
        <w:rPr>
          <w:rFonts w:ascii="Courier New" w:hAnsi="Courier New"/>
          <w:color w:val="475569"/>
          <w:sz w:val="19"/>
        </w:rPr>
        <w:t>erDiagram</w:t>
        <w:br/>
        <w:t xml:space="preserve">    USERS ||--o{ BOOKINGS : "dat phong"</w:t>
        <w:br/>
        <w:t xml:space="preserve">    USERS ||--o{ EMAIL_OTPS : "xac thuc"</w:t>
        <w:br/>
        <w:t xml:space="preserve">    USERS ||--o{ REFUND_REQUESTS : "yeu cau hoan tien"</w:t>
        <w:br/>
        <w:t xml:space="preserve">    USERS ||--o{ SUPPORT_TICKETS : "gui khieu nai"</w:t>
        <w:br/>
        <w:t xml:space="preserve">    ROOMS ||--o{ BOOKINGS : "thuoc phong"</w:t>
        <w:br/>
        <w:t xml:space="preserve">    ROOMS ||--o{ ROOM_IMAGES : "co album anh"</w:t>
        <w:br/>
        <w:t xml:space="preserve">    BOOKINGS ||--|| INVOICES : "co hoa don"</w:t>
        <w:br/>
        <w:t xml:space="preserve">    BOOKINGS ||--o{ BOOKING_SERVICES : "su dung dich vu"</w:t>
        <w:br/>
        <w:t xml:space="preserve">    SERVICES ||--o{ BOOKING_SERVICES : "cung cap"</w:t>
        <w:br/>
        <w:t xml:space="preserve">    BOOKINGS ||--o{ PAYMENT_TRANSACTIONS : "ghi nhan thanh toan"</w:t>
        <w:br/>
        <w:t xml:space="preserve">    BOOKINGS ||--o{ BOOKING_STATUS_LOGS : "luu lich su trang thai"</w:t>
        <w:br/>
        <w:t xml:space="preserve">    VOUCHERS ||--o{ USER_VOUCHERS : "phat hanh"</w:t>
        <w:br/>
        <w:t xml:space="preserve">    USERS ||--o{ USER_VOUCHERS : "so huu"</w:t>
        <w:br/>
      </w:r>
    </w:p>
    <w:p>
      <w:pPr>
        <w:spacing w:after="120" w:line="312" w:lineRule="auto"/>
      </w:pPr>
      <w:r>
        <w:t>#### CHI TIẾT TỪ ĐIỂN DỮ LIỆU (11 BẢNG CHÍNH)</w:t>
      </w:r>
    </w:p>
    <w:p>
      <w:pPr>
        <w:spacing w:after="120" w:line="312" w:lineRule="auto"/>
      </w:pPr>
      <w:r>
        <w:t>##### 1. Bảng `users` (Thông tin tài khoản khách hàng và quản trị viên)</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`full_name`</w:t>
            </w:r>
          </w:p>
        </w:tc>
        <w:tc>
          <w:tcPr>
            <w:tcW w:type="dxa" w:w="2340"/>
            <w:shd w:fill="F8FAFC"/>
            <w:tcMar>
              <w:top w:w="100" w:type="dxa"/>
              <w:bottom w:w="100" w:type="dxa"/>
              <w:left w:w="150" w:type="dxa"/>
              <w:right w:w="150" w:type="dxa"/>
            </w:tcMar>
          </w:tcPr>
          <w:p>
            <w:pPr>
              <w:spacing w:line="276" w:lineRule="auto"/>
            </w:pPr>
            <w:r>
              <w:rPr>
                <w:sz w:val="20"/>
              </w:rPr>
              <w:t>VARCHAR(120)</w:t>
            </w:r>
          </w:p>
        </w:tc>
        <w:tc>
          <w:tcPr>
            <w:tcW w:type="dxa" w:w="2340"/>
            <w:shd w:fill="F8FAFC"/>
            <w:tcMar>
              <w:top w:w="100" w:type="dxa"/>
              <w:bottom w:w="100" w:type="dxa"/>
              <w:left w:w="150" w:type="dxa"/>
              <w:right w:w="150" w:type="dxa"/>
            </w:tcMar>
          </w:tcPr>
          <w:p>
            <w:pPr>
              <w:spacing w:line="276" w:lineRule="auto"/>
            </w:pPr>
            <w:r>
              <w:rPr>
                <w:sz w:val="20"/>
              </w:rPr>
              <w:t>NOT NULL</w:t>
            </w:r>
          </w:p>
        </w:tc>
        <w:tc>
          <w:tcPr>
            <w:tcW w:type="dxa" w:w="2340"/>
            <w:shd w:fill="F8FAFC"/>
            <w:tcMar>
              <w:top w:w="100" w:type="dxa"/>
              <w:bottom w:w="100" w:type="dxa"/>
              <w:left w:w="150" w:type="dxa"/>
              <w:right w:w="150" w:type="dxa"/>
            </w:tcMar>
          </w:tcPr>
          <w:p>
            <w:pPr>
              <w:spacing w:line="276" w:lineRule="auto"/>
            </w:pPr>
            <w:r>
              <w:rPr>
                <w:sz w:val="20"/>
              </w:rPr>
              <w:t>Họ và tên hiển thị</w:t>
            </w:r>
          </w:p>
        </w:tc>
      </w:tr>
      <w:tr>
        <w:tc>
          <w:tcPr>
            <w:tcW w:type="dxa" w:w="2340"/>
            <w:shd w:fill="FFFFFF"/>
            <w:tcMar>
              <w:top w:w="100" w:type="dxa"/>
              <w:bottom w:w="100" w:type="dxa"/>
              <w:left w:w="150" w:type="dxa"/>
              <w:right w:w="150" w:type="dxa"/>
            </w:tcMar>
          </w:tcPr>
          <w:p>
            <w:pPr>
              <w:spacing w:line="276" w:lineRule="auto"/>
            </w:pPr>
            <w:r>
              <w:rPr>
                <w:sz w:val="20"/>
              </w:rPr>
              <w:t>`username`</w:t>
            </w:r>
          </w:p>
        </w:tc>
        <w:tc>
          <w:tcPr>
            <w:tcW w:type="dxa" w:w="2340"/>
            <w:shd w:fill="FFFFFF"/>
            <w:tcMar>
              <w:top w:w="100" w:type="dxa"/>
              <w:bottom w:w="100" w:type="dxa"/>
              <w:left w:w="150" w:type="dxa"/>
              <w:right w:w="150" w:type="dxa"/>
            </w:tcMar>
          </w:tcPr>
          <w:p>
            <w:pPr>
              <w:spacing w:line="276" w:lineRule="auto"/>
            </w:pPr>
            <w:r>
              <w:rPr>
                <w:sz w:val="20"/>
              </w:rPr>
              <w:t>VARCHAR(80)</w:t>
            </w:r>
          </w:p>
        </w:tc>
        <w:tc>
          <w:tcPr>
            <w:tcW w:type="dxa" w:w="2340"/>
            <w:shd w:fill="FFFFFF"/>
            <w:tcMar>
              <w:top w:w="100" w:type="dxa"/>
              <w:bottom w:w="100" w:type="dxa"/>
              <w:left w:w="150" w:type="dxa"/>
              <w:right w:w="150" w:type="dxa"/>
            </w:tcMar>
          </w:tcPr>
          <w:p>
            <w:pPr>
              <w:spacing w:line="276" w:lineRule="auto"/>
            </w:pPr>
            <w:r>
              <w:rPr>
                <w:sz w:val="20"/>
              </w:rPr>
              <w:t>NOT NULL, UNIQUE</w:t>
            </w:r>
          </w:p>
        </w:tc>
        <w:tc>
          <w:tcPr>
            <w:tcW w:type="dxa" w:w="2340"/>
            <w:shd w:fill="FFFFFF"/>
            <w:tcMar>
              <w:top w:w="100" w:type="dxa"/>
              <w:bottom w:w="100" w:type="dxa"/>
              <w:left w:w="150" w:type="dxa"/>
              <w:right w:w="150" w:type="dxa"/>
            </w:tcMar>
          </w:tcPr>
          <w:p>
            <w:pPr>
              <w:spacing w:line="276" w:lineRule="auto"/>
            </w:pPr>
            <w:r>
              <w:rPr>
                <w:sz w:val="20"/>
              </w:rPr>
              <w:t>Tên đăng nhập hệ thống</w:t>
            </w:r>
          </w:p>
        </w:tc>
      </w:tr>
      <w:tr>
        <w:tc>
          <w:tcPr>
            <w:tcW w:type="dxa" w:w="2340"/>
            <w:shd w:fill="F8FAFC"/>
            <w:tcMar>
              <w:top w:w="100" w:type="dxa"/>
              <w:bottom w:w="100" w:type="dxa"/>
              <w:left w:w="150" w:type="dxa"/>
              <w:right w:w="150" w:type="dxa"/>
            </w:tcMar>
          </w:tcPr>
          <w:p>
            <w:pPr>
              <w:spacing w:line="276" w:lineRule="auto"/>
            </w:pPr>
            <w:r>
              <w:rPr>
                <w:sz w:val="20"/>
              </w:rPr>
              <w:t>`email`</w:t>
            </w:r>
          </w:p>
        </w:tc>
        <w:tc>
          <w:tcPr>
            <w:tcW w:type="dxa" w:w="2340"/>
            <w:shd w:fill="F8FAFC"/>
            <w:tcMar>
              <w:top w:w="100" w:type="dxa"/>
              <w:bottom w:w="100" w:type="dxa"/>
              <w:left w:w="150" w:type="dxa"/>
              <w:right w:w="150" w:type="dxa"/>
            </w:tcMar>
          </w:tcPr>
          <w:p>
            <w:pPr>
              <w:spacing w:line="276" w:lineRule="auto"/>
            </w:pPr>
            <w:r>
              <w:rPr>
                <w:sz w:val="20"/>
              </w:rPr>
              <w:t>VARCHAR(150)</w:t>
            </w:r>
          </w:p>
        </w:tc>
        <w:tc>
          <w:tcPr>
            <w:tcW w:type="dxa" w:w="2340"/>
            <w:shd w:fill="F8FAFC"/>
            <w:tcMar>
              <w:top w:w="100" w:type="dxa"/>
              <w:bottom w:w="100" w:type="dxa"/>
              <w:left w:w="150" w:type="dxa"/>
              <w:right w:w="150" w:type="dxa"/>
            </w:tcMar>
          </w:tcPr>
          <w:p>
            <w:pPr>
              <w:spacing w:line="276" w:lineRule="auto"/>
            </w:pPr>
            <w:r>
              <w:rPr>
                <w:sz w:val="20"/>
              </w:rPr>
              <w:t>NOT NULL, UNIQUE</w:t>
            </w:r>
          </w:p>
        </w:tc>
        <w:tc>
          <w:tcPr>
            <w:tcW w:type="dxa" w:w="2340"/>
            <w:shd w:fill="F8FAFC"/>
            <w:tcMar>
              <w:top w:w="100" w:type="dxa"/>
              <w:bottom w:w="100" w:type="dxa"/>
              <w:left w:w="150" w:type="dxa"/>
              <w:right w:w="150" w:type="dxa"/>
            </w:tcMar>
          </w:tcPr>
          <w:p>
            <w:pPr>
              <w:spacing w:line="276" w:lineRule="auto"/>
            </w:pPr>
            <w:r>
              <w:rPr>
                <w:sz w:val="20"/>
              </w:rPr>
              <w:t>Địa chỉ hòm thư điện tử</w:t>
            </w:r>
          </w:p>
        </w:tc>
      </w:tr>
      <w:tr>
        <w:tc>
          <w:tcPr>
            <w:tcW w:type="dxa" w:w="2340"/>
            <w:shd w:fill="FFFFFF"/>
            <w:tcMar>
              <w:top w:w="100" w:type="dxa"/>
              <w:bottom w:w="100" w:type="dxa"/>
              <w:left w:w="150" w:type="dxa"/>
              <w:right w:w="150" w:type="dxa"/>
            </w:tcMar>
          </w:tcPr>
          <w:p>
            <w:pPr>
              <w:spacing w:line="276" w:lineRule="auto"/>
            </w:pPr>
            <w:r>
              <w:rPr>
                <w:sz w:val="20"/>
              </w:rPr>
              <w:t>`password_hash`</w:t>
            </w:r>
          </w:p>
        </w:tc>
        <w:tc>
          <w:tcPr>
            <w:tcW w:type="dxa" w:w="2340"/>
            <w:shd w:fill="FFFFFF"/>
            <w:tcMar>
              <w:top w:w="100" w:type="dxa"/>
              <w:bottom w:w="100" w:type="dxa"/>
              <w:left w:w="150" w:type="dxa"/>
              <w:right w:w="150" w:type="dxa"/>
            </w:tcMar>
          </w:tcPr>
          <w:p>
            <w:pPr>
              <w:spacing w:line="276" w:lineRule="auto"/>
            </w:pPr>
            <w:r>
              <w:rPr>
                <w:sz w:val="20"/>
              </w:rPr>
              <w:t>VARCHAR(255)</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Mật khẩu băm an toàn</w:t>
            </w:r>
          </w:p>
        </w:tc>
      </w:tr>
      <w:tr>
        <w:tc>
          <w:tcPr>
            <w:tcW w:type="dxa" w:w="2340"/>
            <w:shd w:fill="F8FAFC"/>
            <w:tcMar>
              <w:top w:w="100" w:type="dxa"/>
              <w:bottom w:w="100" w:type="dxa"/>
              <w:left w:w="150" w:type="dxa"/>
              <w:right w:w="150" w:type="dxa"/>
            </w:tcMar>
          </w:tcPr>
          <w:p>
            <w:pPr>
              <w:spacing w:line="276" w:lineRule="auto"/>
            </w:pPr>
            <w:r>
              <w:rPr>
                <w:sz w:val="20"/>
              </w:rPr>
              <w:t>`phone`</w:t>
            </w:r>
          </w:p>
        </w:tc>
        <w:tc>
          <w:tcPr>
            <w:tcW w:type="dxa" w:w="2340"/>
            <w:shd w:fill="F8FAFC"/>
            <w:tcMar>
              <w:top w:w="100" w:type="dxa"/>
              <w:bottom w:w="100" w:type="dxa"/>
              <w:left w:w="150" w:type="dxa"/>
              <w:right w:w="150" w:type="dxa"/>
            </w:tcMar>
          </w:tcPr>
          <w:p>
            <w:pPr>
              <w:spacing w:line="276" w:lineRule="auto"/>
            </w:pPr>
            <w:r>
              <w:rPr>
                <w:sz w:val="20"/>
              </w:rPr>
              <w:t>VARCHAR(20)</w:t>
            </w:r>
          </w:p>
        </w:tc>
        <w:tc>
          <w:tcPr>
            <w:tcW w:type="dxa" w:w="2340"/>
            <w:shd w:fill="F8FAFC"/>
            <w:tcMar>
              <w:top w:w="100" w:type="dxa"/>
              <w:bottom w:w="100" w:type="dxa"/>
              <w:left w:w="150" w:type="dxa"/>
              <w:right w:w="150" w:type="dxa"/>
            </w:tcMar>
          </w:tcPr>
          <w:p>
            <w:pPr>
              <w:spacing w:line="276" w:lineRule="auto"/>
            </w:pPr>
            <w:r>
              <w:rPr>
                <w:sz w:val="20"/>
              </w:rPr>
              <w:t>NULL</w:t>
            </w:r>
          </w:p>
        </w:tc>
        <w:tc>
          <w:tcPr>
            <w:tcW w:type="dxa" w:w="2340"/>
            <w:shd w:fill="F8FAFC"/>
            <w:tcMar>
              <w:top w:w="100" w:type="dxa"/>
              <w:bottom w:w="100" w:type="dxa"/>
              <w:left w:w="150" w:type="dxa"/>
              <w:right w:w="150" w:type="dxa"/>
            </w:tcMar>
          </w:tcPr>
          <w:p>
            <w:pPr>
              <w:spacing w:line="276" w:lineRule="auto"/>
            </w:pPr>
            <w:r>
              <w:rPr>
                <w:sz w:val="20"/>
              </w:rPr>
              <w:t>Số điện thoại</w:t>
            </w:r>
          </w:p>
        </w:tc>
      </w:tr>
      <w:tr>
        <w:tc>
          <w:tcPr>
            <w:tcW w:type="dxa" w:w="2340"/>
            <w:shd w:fill="FFFFFF"/>
            <w:tcMar>
              <w:top w:w="100" w:type="dxa"/>
              <w:bottom w:w="100" w:type="dxa"/>
              <w:left w:w="150" w:type="dxa"/>
              <w:right w:w="150" w:type="dxa"/>
            </w:tcMar>
          </w:tcPr>
          <w:p>
            <w:pPr>
              <w:spacing w:line="276" w:lineRule="auto"/>
            </w:pPr>
            <w:r>
              <w:rPr>
                <w:sz w:val="20"/>
              </w:rPr>
              <w:t>`role`</w:t>
            </w:r>
          </w:p>
        </w:tc>
        <w:tc>
          <w:tcPr>
            <w:tcW w:type="dxa" w:w="2340"/>
            <w:shd w:fill="FFFFFF"/>
            <w:tcMar>
              <w:top w:w="100" w:type="dxa"/>
              <w:bottom w:w="100" w:type="dxa"/>
              <w:left w:w="150" w:type="dxa"/>
              <w:right w:w="150" w:type="dxa"/>
            </w:tcMar>
          </w:tcPr>
          <w:p>
            <w:pPr>
              <w:spacing w:line="276" w:lineRule="auto"/>
            </w:pPr>
            <w:r>
              <w:rPr>
                <w:sz w:val="20"/>
              </w:rPr>
              <w:t>ENUM</w:t>
            </w:r>
          </w:p>
        </w:tc>
        <w:tc>
          <w:tcPr>
            <w:tcW w:type="dxa" w:w="2340"/>
            <w:shd w:fill="FFFFFF"/>
            <w:tcMar>
              <w:top w:w="100" w:type="dxa"/>
              <w:bottom w:w="100" w:type="dxa"/>
              <w:left w:w="150" w:type="dxa"/>
              <w:right w:w="150" w:type="dxa"/>
            </w:tcMar>
          </w:tcPr>
          <w:p>
            <w:pPr>
              <w:spacing w:line="276" w:lineRule="auto"/>
            </w:pPr>
            <w:r>
              <w:rPr>
                <w:sz w:val="20"/>
              </w:rPr>
              <w:t>NOT NULL, DEFAULT 'customer'</w:t>
            </w:r>
          </w:p>
        </w:tc>
        <w:tc>
          <w:tcPr>
            <w:tcW w:type="dxa" w:w="2340"/>
            <w:shd w:fill="FFFFFF"/>
            <w:tcMar>
              <w:top w:w="100" w:type="dxa"/>
              <w:bottom w:w="100" w:type="dxa"/>
              <w:left w:w="150" w:type="dxa"/>
              <w:right w:w="150" w:type="dxa"/>
            </w:tcMar>
          </w:tcPr>
          <w:p>
            <w:pPr>
              <w:spacing w:line="276" w:lineRule="auto"/>
            </w:pPr>
            <w:r>
              <w:rPr>
                <w:sz w:val="20"/>
              </w:rPr>
              <w:t>Quyền hạn: 'customer' hoặc 'admin'</w:t>
            </w:r>
          </w:p>
        </w:tc>
      </w:tr>
      <w:tr>
        <w:tc>
          <w:tcPr>
            <w:tcW w:type="dxa" w:w="2340"/>
            <w:shd w:fill="F8FAFC"/>
            <w:tcMar>
              <w:top w:w="100" w:type="dxa"/>
              <w:bottom w:w="100" w:type="dxa"/>
              <w:left w:w="150" w:type="dxa"/>
              <w:right w:w="150" w:type="dxa"/>
            </w:tcMar>
          </w:tcPr>
          <w:p>
            <w:pPr>
              <w:spacing w:line="276" w:lineRule="auto"/>
            </w:pPr>
            <w:r>
              <w:rPr>
                <w:sz w:val="20"/>
              </w:rPr>
              <w:t>`status`</w:t>
            </w:r>
          </w:p>
        </w:tc>
        <w:tc>
          <w:tcPr>
            <w:tcW w:type="dxa" w:w="2340"/>
            <w:shd w:fill="F8FAFC"/>
            <w:tcMar>
              <w:top w:w="100" w:type="dxa"/>
              <w:bottom w:w="100" w:type="dxa"/>
              <w:left w:w="150" w:type="dxa"/>
              <w:right w:w="150" w:type="dxa"/>
            </w:tcMar>
          </w:tcPr>
          <w:p>
            <w:pPr>
              <w:spacing w:line="276" w:lineRule="auto"/>
            </w:pPr>
            <w:r>
              <w:rPr>
                <w:sz w:val="20"/>
              </w:rPr>
              <w:t>ENUM</w:t>
            </w:r>
          </w:p>
        </w:tc>
        <w:tc>
          <w:tcPr>
            <w:tcW w:type="dxa" w:w="2340"/>
            <w:shd w:fill="F8FAFC"/>
            <w:tcMar>
              <w:top w:w="100" w:type="dxa"/>
              <w:bottom w:w="100" w:type="dxa"/>
              <w:left w:w="150" w:type="dxa"/>
              <w:right w:w="150" w:type="dxa"/>
            </w:tcMar>
          </w:tcPr>
          <w:p>
            <w:pPr>
              <w:spacing w:line="276" w:lineRule="auto"/>
            </w:pPr>
            <w:r>
              <w:rPr>
                <w:sz w:val="20"/>
              </w:rPr>
              <w:t>NOT NULL, DEFAULT 'active'</w:t>
            </w:r>
          </w:p>
        </w:tc>
        <w:tc>
          <w:tcPr>
            <w:tcW w:type="dxa" w:w="2340"/>
            <w:shd w:fill="F8FAFC"/>
            <w:tcMar>
              <w:top w:w="100" w:type="dxa"/>
              <w:bottom w:w="100" w:type="dxa"/>
              <w:left w:w="150" w:type="dxa"/>
              <w:right w:w="150" w:type="dxa"/>
            </w:tcMar>
          </w:tcPr>
          <w:p>
            <w:pPr>
              <w:spacing w:line="276" w:lineRule="auto"/>
            </w:pPr>
            <w:r>
              <w:rPr>
                <w:sz w:val="20"/>
              </w:rPr>
              <w:t>Trạng thái: 'active' hoặc 'inactive'</w:t>
            </w:r>
          </w:p>
        </w:tc>
      </w:tr>
    </w:tbl>
    <w:p/>
    <w:p>
      <w:pPr>
        <w:spacing w:after="120" w:line="312" w:lineRule="auto"/>
      </w:pPr>
      <w:r>
        <w:t>##### 2. Bảng `rooms` (Danh mục thông tin các phòng nghỉ)</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`hotel_name`</w:t>
            </w:r>
          </w:p>
        </w:tc>
        <w:tc>
          <w:tcPr>
            <w:tcW w:type="dxa" w:w="2340"/>
            <w:shd w:fill="F8FAFC"/>
            <w:tcMar>
              <w:top w:w="100" w:type="dxa"/>
              <w:bottom w:w="100" w:type="dxa"/>
              <w:left w:w="150" w:type="dxa"/>
              <w:right w:w="150" w:type="dxa"/>
            </w:tcMar>
          </w:tcPr>
          <w:p>
            <w:pPr>
              <w:spacing w:line="276" w:lineRule="auto"/>
            </w:pPr>
            <w:r>
              <w:rPr>
                <w:sz w:val="20"/>
              </w:rPr>
              <w:t>VARCHAR(150)</w:t>
            </w:r>
          </w:p>
        </w:tc>
        <w:tc>
          <w:tcPr>
            <w:tcW w:type="dxa" w:w="2340"/>
            <w:shd w:fill="F8FAFC"/>
            <w:tcMar>
              <w:top w:w="100" w:type="dxa"/>
              <w:bottom w:w="100" w:type="dxa"/>
              <w:left w:w="150" w:type="dxa"/>
              <w:right w:w="150" w:type="dxa"/>
            </w:tcMar>
          </w:tcPr>
          <w:p>
            <w:pPr>
              <w:spacing w:line="276" w:lineRule="auto"/>
            </w:pPr>
            <w:r>
              <w:rPr>
                <w:sz w:val="20"/>
              </w:rPr>
              <w:t>NOT NULL</w:t>
            </w:r>
          </w:p>
        </w:tc>
        <w:tc>
          <w:tcPr>
            <w:tcW w:type="dxa" w:w="2340"/>
            <w:shd w:fill="F8FAFC"/>
            <w:tcMar>
              <w:top w:w="100" w:type="dxa"/>
              <w:bottom w:w="100" w:type="dxa"/>
              <w:left w:w="150" w:type="dxa"/>
              <w:right w:w="150" w:type="dxa"/>
            </w:tcMar>
          </w:tcPr>
          <w:p>
            <w:pPr>
              <w:spacing w:line="276" w:lineRule="auto"/>
            </w:pPr>
            <w:r>
              <w:rPr>
                <w:sz w:val="20"/>
              </w:rPr>
              <w:t>Tên cơ sở khách sạn</w:t>
            </w:r>
          </w:p>
        </w:tc>
      </w:tr>
      <w:tr>
        <w:tc>
          <w:tcPr>
            <w:tcW w:type="dxa" w:w="2340"/>
            <w:shd w:fill="FFFFFF"/>
            <w:tcMar>
              <w:top w:w="100" w:type="dxa"/>
              <w:bottom w:w="100" w:type="dxa"/>
              <w:left w:w="150" w:type="dxa"/>
              <w:right w:w="150" w:type="dxa"/>
            </w:tcMar>
          </w:tcPr>
          <w:p>
            <w:pPr>
              <w:spacing w:line="276" w:lineRule="auto"/>
            </w:pPr>
            <w:r>
              <w:rPr>
                <w:sz w:val="20"/>
              </w:rPr>
              <w:t>`room_name`</w:t>
            </w:r>
          </w:p>
        </w:tc>
        <w:tc>
          <w:tcPr>
            <w:tcW w:type="dxa" w:w="2340"/>
            <w:shd w:fill="FFFFFF"/>
            <w:tcMar>
              <w:top w:w="100" w:type="dxa"/>
              <w:bottom w:w="100" w:type="dxa"/>
              <w:left w:w="150" w:type="dxa"/>
              <w:right w:w="150" w:type="dxa"/>
            </w:tcMar>
          </w:tcPr>
          <w:p>
            <w:pPr>
              <w:spacing w:line="276" w:lineRule="auto"/>
            </w:pPr>
            <w:r>
              <w:rPr>
                <w:sz w:val="20"/>
              </w:rPr>
              <w:t>VARCHAR(150)</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Tên hoặc số phòng cụ thể</w:t>
            </w:r>
          </w:p>
        </w:tc>
      </w:tr>
      <w:tr>
        <w:tc>
          <w:tcPr>
            <w:tcW w:type="dxa" w:w="2340"/>
            <w:shd w:fill="F8FAFC"/>
            <w:tcMar>
              <w:top w:w="100" w:type="dxa"/>
              <w:bottom w:w="100" w:type="dxa"/>
              <w:left w:w="150" w:type="dxa"/>
              <w:right w:w="150" w:type="dxa"/>
            </w:tcMar>
          </w:tcPr>
          <w:p>
            <w:pPr>
              <w:spacing w:line="276" w:lineRule="auto"/>
            </w:pPr>
            <w:r>
              <w:rPr>
                <w:sz w:val="20"/>
              </w:rPr>
              <w:t>`slug`</w:t>
            </w:r>
          </w:p>
        </w:tc>
        <w:tc>
          <w:tcPr>
            <w:tcW w:type="dxa" w:w="2340"/>
            <w:shd w:fill="F8FAFC"/>
            <w:tcMar>
              <w:top w:w="100" w:type="dxa"/>
              <w:bottom w:w="100" w:type="dxa"/>
              <w:left w:w="150" w:type="dxa"/>
              <w:right w:w="150" w:type="dxa"/>
            </w:tcMar>
          </w:tcPr>
          <w:p>
            <w:pPr>
              <w:spacing w:line="276" w:lineRule="auto"/>
            </w:pPr>
            <w:r>
              <w:rPr>
                <w:sz w:val="20"/>
              </w:rPr>
              <w:t>VARCHAR(180)</w:t>
            </w:r>
          </w:p>
        </w:tc>
        <w:tc>
          <w:tcPr>
            <w:tcW w:type="dxa" w:w="2340"/>
            <w:shd w:fill="F8FAFC"/>
            <w:tcMar>
              <w:top w:w="100" w:type="dxa"/>
              <w:bottom w:w="100" w:type="dxa"/>
              <w:left w:w="150" w:type="dxa"/>
              <w:right w:w="150" w:type="dxa"/>
            </w:tcMar>
          </w:tcPr>
          <w:p>
            <w:pPr>
              <w:spacing w:line="276" w:lineRule="auto"/>
            </w:pPr>
            <w:r>
              <w:rPr>
                <w:sz w:val="20"/>
              </w:rPr>
              <w:t>NOT NULL, UNIQUE</w:t>
            </w:r>
          </w:p>
        </w:tc>
        <w:tc>
          <w:tcPr>
            <w:tcW w:type="dxa" w:w="2340"/>
            <w:shd w:fill="F8FAFC"/>
            <w:tcMar>
              <w:top w:w="100" w:type="dxa"/>
              <w:bottom w:w="100" w:type="dxa"/>
              <w:left w:w="150" w:type="dxa"/>
              <w:right w:w="150" w:type="dxa"/>
            </w:tcMar>
          </w:tcPr>
          <w:p>
            <w:pPr>
              <w:spacing w:line="276" w:lineRule="auto"/>
            </w:pPr>
            <w:r>
              <w:rPr>
                <w:sz w:val="20"/>
              </w:rPr>
              <w:t>Đường dẫn thân thiện URL</w:t>
            </w:r>
          </w:p>
        </w:tc>
      </w:tr>
      <w:tr>
        <w:tc>
          <w:tcPr>
            <w:tcW w:type="dxa" w:w="2340"/>
            <w:shd w:fill="FFFFFF"/>
            <w:tcMar>
              <w:top w:w="100" w:type="dxa"/>
              <w:bottom w:w="100" w:type="dxa"/>
              <w:left w:w="150" w:type="dxa"/>
              <w:right w:w="150" w:type="dxa"/>
            </w:tcMar>
          </w:tcPr>
          <w:p>
            <w:pPr>
              <w:spacing w:line="276" w:lineRule="auto"/>
            </w:pPr>
            <w:r>
              <w:rPr>
                <w:sz w:val="20"/>
              </w:rPr>
              <w:t>`price_per_night`</w:t>
            </w:r>
          </w:p>
        </w:tc>
        <w:tc>
          <w:tcPr>
            <w:tcW w:type="dxa" w:w="2340"/>
            <w:shd w:fill="FFFFFF"/>
            <w:tcMar>
              <w:top w:w="100" w:type="dxa"/>
              <w:bottom w:w="100" w:type="dxa"/>
              <w:left w:w="150" w:type="dxa"/>
              <w:right w:w="150" w:type="dxa"/>
            </w:tcMar>
          </w:tcPr>
          <w:p>
            <w:pPr>
              <w:spacing w:line="276" w:lineRule="auto"/>
            </w:pPr>
            <w:r>
              <w:rPr>
                <w:sz w:val="20"/>
              </w:rPr>
              <w:t>DECIMAL(12,2)</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Giá thuê một đêm</w:t>
            </w:r>
          </w:p>
        </w:tc>
      </w:tr>
      <w:tr>
        <w:tc>
          <w:tcPr>
            <w:tcW w:type="dxa" w:w="2340"/>
            <w:shd w:fill="F8FAFC"/>
            <w:tcMar>
              <w:top w:w="100" w:type="dxa"/>
              <w:bottom w:w="100" w:type="dxa"/>
              <w:left w:w="150" w:type="dxa"/>
              <w:right w:w="150" w:type="dxa"/>
            </w:tcMar>
          </w:tcPr>
          <w:p>
            <w:pPr>
              <w:spacing w:line="276" w:lineRule="auto"/>
            </w:pPr>
            <w:r>
              <w:rPr>
                <w:sz w:val="20"/>
              </w:rPr>
              <w:t>`inventory_count`</w:t>
            </w:r>
          </w:p>
        </w:tc>
        <w:tc>
          <w:tcPr>
            <w:tcW w:type="dxa" w:w="2340"/>
            <w:shd w:fill="F8FAFC"/>
            <w:tcMar>
              <w:top w:w="100" w:type="dxa"/>
              <w:bottom w:w="100" w:type="dxa"/>
              <w:left w:w="150" w:type="dxa"/>
              <w:right w:w="150" w:type="dxa"/>
            </w:tcMar>
          </w:tcPr>
          <w:p>
            <w:pPr>
              <w:spacing w:line="276" w:lineRule="auto"/>
            </w:pPr>
            <w:r>
              <w:rPr>
                <w:sz w:val="20"/>
              </w:rPr>
              <w:t>INT</w:t>
            </w:r>
          </w:p>
        </w:tc>
        <w:tc>
          <w:tcPr>
            <w:tcW w:type="dxa" w:w="2340"/>
            <w:shd w:fill="F8FAFC"/>
            <w:tcMar>
              <w:top w:w="100" w:type="dxa"/>
              <w:bottom w:w="100" w:type="dxa"/>
              <w:left w:w="150" w:type="dxa"/>
              <w:right w:w="150" w:type="dxa"/>
            </w:tcMar>
          </w:tcPr>
          <w:p>
            <w:pPr>
              <w:spacing w:line="276" w:lineRule="auto"/>
            </w:pPr>
            <w:r>
              <w:rPr>
                <w:sz w:val="20"/>
              </w:rPr>
              <w:t>NOT NULL, DEFAULT 1</w:t>
            </w:r>
          </w:p>
        </w:tc>
        <w:tc>
          <w:tcPr>
            <w:tcW w:type="dxa" w:w="2340"/>
            <w:shd w:fill="F8FAFC"/>
            <w:tcMar>
              <w:top w:w="100" w:type="dxa"/>
              <w:bottom w:w="100" w:type="dxa"/>
              <w:left w:w="150" w:type="dxa"/>
              <w:right w:w="150" w:type="dxa"/>
            </w:tcMar>
          </w:tcPr>
          <w:p>
            <w:pPr>
              <w:spacing w:line="276" w:lineRule="auto"/>
            </w:pPr>
            <w:r>
              <w:rPr>
                <w:sz w:val="20"/>
              </w:rPr>
              <w:t>Số lượng phòng trống khả dụng</w:t>
            </w:r>
          </w:p>
        </w:tc>
      </w:tr>
      <w:tr>
        <w:tc>
          <w:tcPr>
            <w:tcW w:type="dxa" w:w="2340"/>
            <w:shd w:fill="FFFFFF"/>
            <w:tcMar>
              <w:top w:w="100" w:type="dxa"/>
              <w:bottom w:w="100" w:type="dxa"/>
              <w:left w:w="150" w:type="dxa"/>
              <w:right w:w="150" w:type="dxa"/>
            </w:tcMar>
          </w:tcPr>
          <w:p>
            <w:pPr>
              <w:spacing w:line="276" w:lineRule="auto"/>
            </w:pPr>
            <w:r>
              <w:rPr>
                <w:sz w:val="20"/>
              </w:rPr>
              <w:t>`is_active`</w:t>
            </w:r>
          </w:p>
        </w:tc>
        <w:tc>
          <w:tcPr>
            <w:tcW w:type="dxa" w:w="2340"/>
            <w:shd w:fill="FFFFFF"/>
            <w:tcMar>
              <w:top w:w="100" w:type="dxa"/>
              <w:bottom w:w="100" w:type="dxa"/>
              <w:left w:w="150" w:type="dxa"/>
              <w:right w:w="150" w:type="dxa"/>
            </w:tcMar>
          </w:tcPr>
          <w:p>
            <w:pPr>
              <w:spacing w:line="276" w:lineRule="auto"/>
            </w:pPr>
            <w:r>
              <w:rPr>
                <w:sz w:val="20"/>
              </w:rPr>
              <w:t>BOOLEAN</w:t>
            </w:r>
          </w:p>
        </w:tc>
        <w:tc>
          <w:tcPr>
            <w:tcW w:type="dxa" w:w="2340"/>
            <w:shd w:fill="FFFFFF"/>
            <w:tcMar>
              <w:top w:w="100" w:type="dxa"/>
              <w:bottom w:w="100" w:type="dxa"/>
              <w:left w:w="150" w:type="dxa"/>
              <w:right w:w="150" w:type="dxa"/>
            </w:tcMar>
          </w:tcPr>
          <w:p>
            <w:pPr>
              <w:spacing w:line="276" w:lineRule="auto"/>
            </w:pPr>
            <w:r>
              <w:rPr>
                <w:sz w:val="20"/>
              </w:rPr>
              <w:t>NOT NULL, DEFAULT TRUE</w:t>
            </w:r>
          </w:p>
        </w:tc>
        <w:tc>
          <w:tcPr>
            <w:tcW w:type="dxa" w:w="2340"/>
            <w:shd w:fill="FFFFFF"/>
            <w:tcMar>
              <w:top w:w="100" w:type="dxa"/>
              <w:bottom w:w="100" w:type="dxa"/>
              <w:left w:w="150" w:type="dxa"/>
              <w:right w:w="150" w:type="dxa"/>
            </w:tcMar>
          </w:tcPr>
          <w:p>
            <w:pPr>
              <w:spacing w:line="276" w:lineRule="auto"/>
            </w:pPr>
            <w:r>
              <w:rPr>
                <w:sz w:val="20"/>
              </w:rPr>
              <w:t>Trạng thái phòng đang bán</w:t>
            </w:r>
          </w:p>
        </w:tc>
      </w:tr>
    </w:tbl>
    <w:p/>
    <w:p>
      <w:pPr>
        <w:spacing w:after="120" w:line="312" w:lineRule="auto"/>
      </w:pPr>
      <w:r>
        <w:t>##### 3. Bảng `bookings` (Thông tin các đơn đặt phòng)</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`booking_code`</w:t>
            </w:r>
          </w:p>
        </w:tc>
        <w:tc>
          <w:tcPr>
            <w:tcW w:type="dxa" w:w="2340"/>
            <w:shd w:fill="F8FAFC"/>
            <w:tcMar>
              <w:top w:w="100" w:type="dxa"/>
              <w:bottom w:w="100" w:type="dxa"/>
              <w:left w:w="150" w:type="dxa"/>
              <w:right w:w="150" w:type="dxa"/>
            </w:tcMar>
          </w:tcPr>
          <w:p>
            <w:pPr>
              <w:spacing w:line="276" w:lineRule="auto"/>
            </w:pPr>
            <w:r>
              <w:rPr>
                <w:sz w:val="20"/>
              </w:rPr>
              <w:t>VARCHAR(50)</w:t>
            </w:r>
          </w:p>
        </w:tc>
        <w:tc>
          <w:tcPr>
            <w:tcW w:type="dxa" w:w="2340"/>
            <w:shd w:fill="F8FAFC"/>
            <w:tcMar>
              <w:top w:w="100" w:type="dxa"/>
              <w:bottom w:w="100" w:type="dxa"/>
              <w:left w:w="150" w:type="dxa"/>
              <w:right w:w="150" w:type="dxa"/>
            </w:tcMar>
          </w:tcPr>
          <w:p>
            <w:pPr>
              <w:spacing w:line="276" w:lineRule="auto"/>
            </w:pPr>
            <w:r>
              <w:rPr>
                <w:sz w:val="20"/>
              </w:rPr>
              <w:t>NOT NULL, UNIQUE</w:t>
            </w:r>
          </w:p>
        </w:tc>
        <w:tc>
          <w:tcPr>
            <w:tcW w:type="dxa" w:w="2340"/>
            <w:shd w:fill="F8FAFC"/>
            <w:tcMar>
              <w:top w:w="100" w:type="dxa"/>
              <w:bottom w:w="100" w:type="dxa"/>
              <w:left w:w="150" w:type="dxa"/>
              <w:right w:w="150" w:type="dxa"/>
            </w:tcMar>
          </w:tcPr>
          <w:p>
            <w:pPr>
              <w:spacing w:line="276" w:lineRule="auto"/>
            </w:pPr>
            <w:r>
              <w:rPr>
                <w:sz w:val="20"/>
              </w:rPr>
              <w:t>Mã đặt phòng hiển thị (ví dụ: SN-2026...)</w:t>
            </w:r>
          </w:p>
        </w:tc>
      </w:tr>
      <w:tr>
        <w:tc>
          <w:tcPr>
            <w:tcW w:type="dxa" w:w="2340"/>
            <w:shd w:fill="FFFFFF"/>
            <w:tcMar>
              <w:top w:w="100" w:type="dxa"/>
              <w:bottom w:w="100" w:type="dxa"/>
              <w:left w:w="150" w:type="dxa"/>
              <w:right w:w="150" w:type="dxa"/>
            </w:tcMar>
          </w:tcPr>
          <w:p>
            <w:pPr>
              <w:spacing w:line="276" w:lineRule="auto"/>
            </w:pPr>
            <w:r>
              <w:rPr>
                <w:sz w:val="20"/>
              </w:rPr>
              <w:t>`user_id`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FOREIGN KEY (`users`)</w:t>
            </w:r>
          </w:p>
        </w:tc>
        <w:tc>
          <w:tcPr>
            <w:tcW w:type="dxa" w:w="2340"/>
            <w:shd w:fill="FFFFFF"/>
            <w:tcMar>
              <w:top w:w="100" w:type="dxa"/>
              <w:bottom w:w="100" w:type="dxa"/>
              <w:left w:w="150" w:type="dxa"/>
              <w:right w:w="150" w:type="dxa"/>
            </w:tcMar>
          </w:tcPr>
          <w:p>
            <w:pPr>
              <w:spacing w:line="276" w:lineRule="auto"/>
            </w:pPr>
            <w:r>
              <w:rPr>
                <w:sz w:val="20"/>
              </w:rPr>
              <w:t>ID người đặt phòng</w:t>
            </w:r>
          </w:p>
        </w:tc>
      </w:tr>
      <w:tr>
        <w:tc>
          <w:tcPr>
            <w:tcW w:type="dxa" w:w="2340"/>
            <w:shd w:fill="F8FAFC"/>
            <w:tcMar>
              <w:top w:w="100" w:type="dxa"/>
              <w:bottom w:w="100" w:type="dxa"/>
              <w:left w:w="150" w:type="dxa"/>
              <w:right w:w="150" w:type="dxa"/>
            </w:tcMar>
          </w:tcPr>
          <w:p>
            <w:pPr>
              <w:spacing w:line="276" w:lineRule="auto"/>
            </w:pPr>
            <w:r>
              <w:rPr>
                <w:sz w:val="20"/>
              </w:rPr>
              <w:t>`room_id`</w:t>
            </w:r>
          </w:p>
        </w:tc>
        <w:tc>
          <w:tcPr>
            <w:tcW w:type="dxa" w:w="2340"/>
            <w:shd w:fill="F8FAFC"/>
            <w:tcMar>
              <w:top w:w="100" w:type="dxa"/>
              <w:bottom w:w="100" w:type="dxa"/>
              <w:left w:w="150" w:type="dxa"/>
              <w:right w:w="150" w:type="dxa"/>
            </w:tcMar>
          </w:tcPr>
          <w:p>
            <w:pPr>
              <w:spacing w:line="276" w:lineRule="auto"/>
            </w:pPr>
            <w:r>
              <w:rPr>
                <w:sz w:val="20"/>
              </w:rPr>
              <w:t>BIGINT</w:t>
            </w:r>
          </w:p>
        </w:tc>
        <w:tc>
          <w:tcPr>
            <w:tcW w:type="dxa" w:w="2340"/>
            <w:shd w:fill="F8FAFC"/>
            <w:tcMar>
              <w:top w:w="100" w:type="dxa"/>
              <w:bottom w:w="100" w:type="dxa"/>
              <w:left w:w="150" w:type="dxa"/>
              <w:right w:w="150" w:type="dxa"/>
            </w:tcMar>
          </w:tcPr>
          <w:p>
            <w:pPr>
              <w:spacing w:line="276" w:lineRule="auto"/>
            </w:pPr>
            <w:r>
              <w:rPr>
                <w:sz w:val="20"/>
              </w:rPr>
              <w:t>FOREIGN KEY (`rooms`)</w:t>
            </w:r>
          </w:p>
        </w:tc>
        <w:tc>
          <w:tcPr>
            <w:tcW w:type="dxa" w:w="2340"/>
            <w:shd w:fill="F8FAFC"/>
            <w:tcMar>
              <w:top w:w="100" w:type="dxa"/>
              <w:bottom w:w="100" w:type="dxa"/>
              <w:left w:w="150" w:type="dxa"/>
              <w:right w:w="150" w:type="dxa"/>
            </w:tcMar>
          </w:tcPr>
          <w:p>
            <w:pPr>
              <w:spacing w:line="276" w:lineRule="auto"/>
            </w:pPr>
            <w:r>
              <w:rPr>
                <w:sz w:val="20"/>
              </w:rPr>
              <w:t>ID phòng được thuê</w:t>
            </w:r>
          </w:p>
        </w:tc>
      </w:tr>
      <w:tr>
        <w:tc>
          <w:tcPr>
            <w:tcW w:type="dxa" w:w="2340"/>
            <w:shd w:fill="FFFFFF"/>
            <w:tcMar>
              <w:top w:w="100" w:type="dxa"/>
              <w:bottom w:w="100" w:type="dxa"/>
              <w:left w:w="150" w:type="dxa"/>
              <w:right w:w="150" w:type="dxa"/>
            </w:tcMar>
          </w:tcPr>
          <w:p>
            <w:pPr>
              <w:spacing w:line="276" w:lineRule="auto"/>
            </w:pPr>
            <w:r>
              <w:rPr>
                <w:sz w:val="20"/>
              </w:rPr>
              <w:t>`check_in_date`</w:t>
            </w:r>
          </w:p>
        </w:tc>
        <w:tc>
          <w:tcPr>
            <w:tcW w:type="dxa" w:w="2340"/>
            <w:shd w:fill="FFFFFF"/>
            <w:tcMar>
              <w:top w:w="100" w:type="dxa"/>
              <w:bottom w:w="100" w:type="dxa"/>
              <w:left w:w="150" w:type="dxa"/>
              <w:right w:w="150" w:type="dxa"/>
            </w:tcMar>
          </w:tcPr>
          <w:p>
            <w:pPr>
              <w:spacing w:line="276" w:lineRule="auto"/>
            </w:pPr>
            <w:r>
              <w:rPr>
                <w:sz w:val="20"/>
              </w:rPr>
              <w:t>DATE</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Ngày nhận phòng dự kiến</w:t>
            </w:r>
          </w:p>
        </w:tc>
      </w:tr>
      <w:tr>
        <w:tc>
          <w:tcPr>
            <w:tcW w:type="dxa" w:w="2340"/>
            <w:shd w:fill="F8FAFC"/>
            <w:tcMar>
              <w:top w:w="100" w:type="dxa"/>
              <w:bottom w:w="100" w:type="dxa"/>
              <w:left w:w="150" w:type="dxa"/>
              <w:right w:w="150" w:type="dxa"/>
            </w:tcMar>
          </w:tcPr>
          <w:p>
            <w:pPr>
              <w:spacing w:line="276" w:lineRule="auto"/>
            </w:pPr>
            <w:r>
              <w:rPr>
                <w:sz w:val="20"/>
              </w:rPr>
              <w:t>`check_out_date`</w:t>
            </w:r>
          </w:p>
        </w:tc>
        <w:tc>
          <w:tcPr>
            <w:tcW w:type="dxa" w:w="2340"/>
            <w:shd w:fill="F8FAFC"/>
            <w:tcMar>
              <w:top w:w="100" w:type="dxa"/>
              <w:bottom w:w="100" w:type="dxa"/>
              <w:left w:w="150" w:type="dxa"/>
              <w:right w:w="150" w:type="dxa"/>
            </w:tcMar>
          </w:tcPr>
          <w:p>
            <w:pPr>
              <w:spacing w:line="276" w:lineRule="auto"/>
            </w:pPr>
            <w:r>
              <w:rPr>
                <w:sz w:val="20"/>
              </w:rPr>
              <w:t>DATE</w:t>
            </w:r>
          </w:p>
        </w:tc>
        <w:tc>
          <w:tcPr>
            <w:tcW w:type="dxa" w:w="2340"/>
            <w:shd w:fill="F8FAFC"/>
            <w:tcMar>
              <w:top w:w="100" w:type="dxa"/>
              <w:bottom w:w="100" w:type="dxa"/>
              <w:left w:w="150" w:type="dxa"/>
              <w:right w:w="150" w:type="dxa"/>
            </w:tcMar>
          </w:tcPr>
          <w:p>
            <w:pPr>
              <w:spacing w:line="276" w:lineRule="auto"/>
            </w:pPr>
            <w:r>
              <w:rPr>
                <w:sz w:val="20"/>
              </w:rPr>
              <w:t>NOT NULL</w:t>
            </w:r>
          </w:p>
        </w:tc>
        <w:tc>
          <w:tcPr>
            <w:tcW w:type="dxa" w:w="2340"/>
            <w:shd w:fill="F8FAFC"/>
            <w:tcMar>
              <w:top w:w="100" w:type="dxa"/>
              <w:bottom w:w="100" w:type="dxa"/>
              <w:left w:w="150" w:type="dxa"/>
              <w:right w:w="150" w:type="dxa"/>
            </w:tcMar>
          </w:tcPr>
          <w:p>
            <w:pPr>
              <w:spacing w:line="276" w:lineRule="auto"/>
            </w:pPr>
            <w:r>
              <w:rPr>
                <w:sz w:val="20"/>
              </w:rPr>
              <w:t>Ngày trả phòng dự kiến</w:t>
            </w:r>
          </w:p>
        </w:tc>
      </w:tr>
      <w:tr>
        <w:tc>
          <w:tcPr>
            <w:tcW w:type="dxa" w:w="2340"/>
            <w:shd w:fill="FFFFFF"/>
            <w:tcMar>
              <w:top w:w="100" w:type="dxa"/>
              <w:bottom w:w="100" w:type="dxa"/>
              <w:left w:w="150" w:type="dxa"/>
              <w:right w:w="150" w:type="dxa"/>
            </w:tcMar>
          </w:tcPr>
          <w:p>
            <w:pPr>
              <w:spacing w:line="276" w:lineRule="auto"/>
            </w:pPr>
            <w:r>
              <w:rPr>
                <w:sz w:val="20"/>
              </w:rPr>
              <w:t>`rooms_count`</w:t>
            </w:r>
          </w:p>
        </w:tc>
        <w:tc>
          <w:tcPr>
            <w:tcW w:type="dxa" w:w="2340"/>
            <w:shd w:fill="FFFFFF"/>
            <w:tcMar>
              <w:top w:w="100" w:type="dxa"/>
              <w:bottom w:w="100" w:type="dxa"/>
              <w:left w:w="150" w:type="dxa"/>
              <w:right w:w="150" w:type="dxa"/>
            </w:tcMar>
          </w:tcPr>
          <w:p>
            <w:pPr>
              <w:spacing w:line="276" w:lineRule="auto"/>
            </w:pPr>
            <w:r>
              <w:rPr>
                <w:sz w:val="20"/>
              </w:rPr>
              <w:t>INT</w:t>
            </w:r>
          </w:p>
        </w:tc>
        <w:tc>
          <w:tcPr>
            <w:tcW w:type="dxa" w:w="2340"/>
            <w:shd w:fill="FFFFFF"/>
            <w:tcMar>
              <w:top w:w="100" w:type="dxa"/>
              <w:bottom w:w="100" w:type="dxa"/>
              <w:left w:w="150" w:type="dxa"/>
              <w:right w:w="150" w:type="dxa"/>
            </w:tcMar>
          </w:tcPr>
          <w:p>
            <w:pPr>
              <w:spacing w:line="276" w:lineRule="auto"/>
            </w:pPr>
            <w:r>
              <w:rPr>
                <w:sz w:val="20"/>
              </w:rPr>
              <w:t>NOT NULL, DEFAULT 1</w:t>
            </w:r>
          </w:p>
        </w:tc>
        <w:tc>
          <w:tcPr>
            <w:tcW w:type="dxa" w:w="2340"/>
            <w:shd w:fill="FFFFFF"/>
            <w:tcMar>
              <w:top w:w="100" w:type="dxa"/>
              <w:bottom w:w="100" w:type="dxa"/>
              <w:left w:w="150" w:type="dxa"/>
              <w:right w:w="150" w:type="dxa"/>
            </w:tcMar>
          </w:tcPr>
          <w:p>
            <w:pPr>
              <w:spacing w:line="276" w:lineRule="auto"/>
            </w:pPr>
            <w:r>
              <w:rPr>
                <w:sz w:val="20"/>
              </w:rPr>
              <w:t>Số lượng phòng khách chọn</w:t>
            </w:r>
          </w:p>
        </w:tc>
      </w:tr>
      <w:tr>
        <w:tc>
          <w:tcPr>
            <w:tcW w:type="dxa" w:w="2340"/>
            <w:shd w:fill="F8FAFC"/>
            <w:tcMar>
              <w:top w:w="100" w:type="dxa"/>
              <w:bottom w:w="100" w:type="dxa"/>
              <w:left w:w="150" w:type="dxa"/>
              <w:right w:w="150" w:type="dxa"/>
            </w:tcMar>
          </w:tcPr>
          <w:p>
            <w:pPr>
              <w:spacing w:line="276" w:lineRule="auto"/>
            </w:pPr>
            <w:r>
              <w:rPr>
                <w:sz w:val="20"/>
              </w:rPr>
              <w:t>`total_price`</w:t>
            </w:r>
          </w:p>
        </w:tc>
        <w:tc>
          <w:tcPr>
            <w:tcW w:type="dxa" w:w="2340"/>
            <w:shd w:fill="F8FAFC"/>
            <w:tcMar>
              <w:top w:w="100" w:type="dxa"/>
              <w:bottom w:w="100" w:type="dxa"/>
              <w:left w:w="150" w:type="dxa"/>
              <w:right w:w="150" w:type="dxa"/>
            </w:tcMar>
          </w:tcPr>
          <w:p>
            <w:pPr>
              <w:spacing w:line="276" w:lineRule="auto"/>
            </w:pPr>
            <w:r>
              <w:rPr>
                <w:sz w:val="20"/>
              </w:rPr>
              <w:t>DECIMAL(12,2)</w:t>
            </w:r>
          </w:p>
        </w:tc>
        <w:tc>
          <w:tcPr>
            <w:tcW w:type="dxa" w:w="2340"/>
            <w:shd w:fill="F8FAFC"/>
            <w:tcMar>
              <w:top w:w="100" w:type="dxa"/>
              <w:bottom w:w="100" w:type="dxa"/>
              <w:left w:w="150" w:type="dxa"/>
              <w:right w:w="150" w:type="dxa"/>
            </w:tcMar>
          </w:tcPr>
          <w:p>
            <w:pPr>
              <w:spacing w:line="276" w:lineRule="auto"/>
            </w:pPr>
            <w:r>
              <w:rPr>
                <w:sz w:val="20"/>
              </w:rPr>
              <w:t>NOT NULL</w:t>
            </w:r>
          </w:p>
        </w:tc>
        <w:tc>
          <w:tcPr>
            <w:tcW w:type="dxa" w:w="2340"/>
            <w:shd w:fill="F8FAFC"/>
            <w:tcMar>
              <w:top w:w="100" w:type="dxa"/>
              <w:bottom w:w="100" w:type="dxa"/>
              <w:left w:w="150" w:type="dxa"/>
              <w:right w:w="150" w:type="dxa"/>
            </w:tcMar>
          </w:tcPr>
          <w:p>
            <w:pPr>
              <w:spacing w:line="276" w:lineRule="auto"/>
            </w:pPr>
            <w:r>
              <w:rPr>
                <w:sz w:val="20"/>
              </w:rPr>
              <w:t>Tổng tiền đơn hàng</w:t>
            </w:r>
          </w:p>
        </w:tc>
      </w:tr>
      <w:tr>
        <w:tc>
          <w:tcPr>
            <w:tcW w:type="dxa" w:w="2340"/>
            <w:shd w:fill="FFFFFF"/>
            <w:tcMar>
              <w:top w:w="100" w:type="dxa"/>
              <w:bottom w:w="100" w:type="dxa"/>
              <w:left w:w="150" w:type="dxa"/>
              <w:right w:w="150" w:type="dxa"/>
            </w:tcMar>
          </w:tcPr>
          <w:p>
            <w:pPr>
              <w:spacing w:line="276" w:lineRule="auto"/>
            </w:pPr>
            <w:r>
              <w:rPr>
                <w:sz w:val="20"/>
              </w:rPr>
              <w:t>`booking_status`</w:t>
            </w:r>
          </w:p>
        </w:tc>
        <w:tc>
          <w:tcPr>
            <w:tcW w:type="dxa" w:w="2340"/>
            <w:shd w:fill="FFFFFF"/>
            <w:tcMar>
              <w:top w:w="100" w:type="dxa"/>
              <w:bottom w:w="100" w:type="dxa"/>
              <w:left w:w="150" w:type="dxa"/>
              <w:right w:w="150" w:type="dxa"/>
            </w:tcMar>
          </w:tcPr>
          <w:p>
            <w:pPr>
              <w:spacing w:line="276" w:lineRule="auto"/>
            </w:pPr>
            <w:r>
              <w:rPr>
                <w:sz w:val="20"/>
              </w:rPr>
              <w:t>ENUM</w:t>
            </w:r>
          </w:p>
        </w:tc>
        <w:tc>
          <w:tcPr>
            <w:tcW w:type="dxa" w:w="2340"/>
            <w:shd w:fill="FFFFFF"/>
            <w:tcMar>
              <w:top w:w="100" w:type="dxa"/>
              <w:bottom w:w="100" w:type="dxa"/>
              <w:left w:w="150" w:type="dxa"/>
              <w:right w:w="150" w:type="dxa"/>
            </w:tcMar>
          </w:tcPr>
          <w:p>
            <w:pPr>
              <w:spacing w:line="276" w:lineRule="auto"/>
            </w:pPr>
            <w:r>
              <w:rPr>
                <w:sz w:val="20"/>
              </w:rPr>
              <w:t>NOT NULL, DEFAULT 'holding'</w:t>
            </w:r>
          </w:p>
        </w:tc>
        <w:tc>
          <w:tcPr>
            <w:tcW w:type="dxa" w:w="2340"/>
            <w:shd w:fill="FFFFFF"/>
            <w:tcMar>
              <w:top w:w="100" w:type="dxa"/>
              <w:bottom w:w="100" w:type="dxa"/>
              <w:left w:w="150" w:type="dxa"/>
              <w:right w:w="150" w:type="dxa"/>
            </w:tcMar>
          </w:tcPr>
          <w:p>
            <w:pPr>
              <w:spacing w:line="276" w:lineRule="auto"/>
            </w:pPr>
            <w:r>
              <w:rPr>
                <w:sz w:val="20"/>
              </w:rPr>
              <w:t>Trạng thái: pending, holding, confirmed, cancelled...</w:t>
            </w:r>
          </w:p>
        </w:tc>
      </w:tr>
      <w:tr>
        <w:tc>
          <w:tcPr>
            <w:tcW w:type="dxa" w:w="2340"/>
            <w:shd w:fill="F8FAFC"/>
            <w:tcMar>
              <w:top w:w="100" w:type="dxa"/>
              <w:bottom w:w="100" w:type="dxa"/>
              <w:left w:w="150" w:type="dxa"/>
              <w:right w:w="150" w:type="dxa"/>
            </w:tcMar>
          </w:tcPr>
          <w:p>
            <w:pPr>
              <w:spacing w:line="276" w:lineRule="auto"/>
            </w:pPr>
            <w:r>
              <w:rPr>
                <w:sz w:val="20"/>
              </w:rPr>
              <w:t>`payment_status`</w:t>
            </w:r>
          </w:p>
        </w:tc>
        <w:tc>
          <w:tcPr>
            <w:tcW w:type="dxa" w:w="2340"/>
            <w:shd w:fill="F8FAFC"/>
            <w:tcMar>
              <w:top w:w="100" w:type="dxa"/>
              <w:bottom w:w="100" w:type="dxa"/>
              <w:left w:w="150" w:type="dxa"/>
              <w:right w:w="150" w:type="dxa"/>
            </w:tcMar>
          </w:tcPr>
          <w:p>
            <w:pPr>
              <w:spacing w:line="276" w:lineRule="auto"/>
            </w:pPr>
            <w:r>
              <w:rPr>
                <w:sz w:val="20"/>
              </w:rPr>
              <w:t>ENUM</w:t>
            </w:r>
          </w:p>
        </w:tc>
        <w:tc>
          <w:tcPr>
            <w:tcW w:type="dxa" w:w="2340"/>
            <w:shd w:fill="F8FAFC"/>
            <w:tcMar>
              <w:top w:w="100" w:type="dxa"/>
              <w:bottom w:w="100" w:type="dxa"/>
              <w:left w:w="150" w:type="dxa"/>
              <w:right w:w="150" w:type="dxa"/>
            </w:tcMar>
          </w:tcPr>
          <w:p>
            <w:pPr>
              <w:spacing w:line="276" w:lineRule="auto"/>
            </w:pPr>
            <w:r>
              <w:rPr>
                <w:sz w:val="20"/>
              </w:rPr>
              <w:t>NOT NULL, DEFAULT 'unpaid'</w:t>
            </w:r>
          </w:p>
        </w:tc>
        <w:tc>
          <w:tcPr>
            <w:tcW w:type="dxa" w:w="2340"/>
            <w:shd w:fill="F8FAFC"/>
            <w:tcMar>
              <w:top w:w="100" w:type="dxa"/>
              <w:bottom w:w="100" w:type="dxa"/>
              <w:left w:w="150" w:type="dxa"/>
              <w:right w:w="150" w:type="dxa"/>
            </w:tcMar>
          </w:tcPr>
          <w:p>
            <w:pPr>
              <w:spacing w:line="276" w:lineRule="auto"/>
            </w:pPr>
            <w:r>
              <w:rPr>
                <w:sz w:val="20"/>
              </w:rPr>
              <w:t>Trạng thái thanh toán: unpaid, paid, refunded</w:t>
            </w:r>
          </w:p>
        </w:tc>
      </w:tr>
    </w:tbl>
    <w:p/>
    <w:p>
      <w:pPr>
        <w:spacing w:after="120" w:line="312" w:lineRule="auto"/>
      </w:pPr>
      <w:r>
        <w:t>##### 4. Bảng `email_otps` (Lưu thông tin mã OTP xác minh email đăng ký)</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`user_id`</w:t>
            </w:r>
          </w:p>
        </w:tc>
        <w:tc>
          <w:tcPr>
            <w:tcW w:type="dxa" w:w="2340"/>
            <w:shd w:fill="F8FAFC"/>
            <w:tcMar>
              <w:top w:w="100" w:type="dxa"/>
              <w:bottom w:w="100" w:type="dxa"/>
              <w:left w:w="150" w:type="dxa"/>
              <w:right w:w="150" w:type="dxa"/>
            </w:tcMar>
          </w:tcPr>
          <w:p>
            <w:pPr>
              <w:spacing w:line="276" w:lineRule="auto"/>
            </w:pPr>
            <w:r>
              <w:rPr>
                <w:sz w:val="20"/>
              </w:rPr>
              <w:t>BIGINT</w:t>
            </w:r>
          </w:p>
        </w:tc>
        <w:tc>
          <w:tcPr>
            <w:tcW w:type="dxa" w:w="2340"/>
            <w:shd w:fill="F8FAFC"/>
            <w:tcMar>
              <w:top w:w="100" w:type="dxa"/>
              <w:bottom w:w="100" w:type="dxa"/>
              <w:left w:w="150" w:type="dxa"/>
              <w:right w:w="150" w:type="dxa"/>
            </w:tcMar>
          </w:tcPr>
          <w:p>
            <w:pPr>
              <w:spacing w:line="276" w:lineRule="auto"/>
            </w:pPr>
            <w:r>
              <w:rPr>
                <w:sz w:val="20"/>
              </w:rPr>
              <w:t>FOREIGN KEY (`users`)</w:t>
            </w:r>
          </w:p>
        </w:tc>
        <w:tc>
          <w:tcPr>
            <w:tcW w:type="dxa" w:w="2340"/>
            <w:shd w:fill="F8FAFC"/>
            <w:tcMar>
              <w:top w:w="100" w:type="dxa"/>
              <w:bottom w:w="100" w:type="dxa"/>
              <w:left w:w="150" w:type="dxa"/>
              <w:right w:w="150" w:type="dxa"/>
            </w:tcMar>
          </w:tcPr>
          <w:p>
            <w:pPr>
              <w:spacing w:line="276" w:lineRule="auto"/>
            </w:pPr>
            <w:r>
              <w:rPr>
                <w:sz w:val="20"/>
              </w:rPr>
              <w:t>Liên kết người dùng</w:t>
            </w:r>
          </w:p>
        </w:tc>
      </w:tr>
      <w:tr>
        <w:tc>
          <w:tcPr>
            <w:tcW w:type="dxa" w:w="2340"/>
            <w:shd w:fill="FFFFFF"/>
            <w:tcMar>
              <w:top w:w="100" w:type="dxa"/>
              <w:bottom w:w="100" w:type="dxa"/>
              <w:left w:w="150" w:type="dxa"/>
              <w:right w:w="150" w:type="dxa"/>
            </w:tcMar>
          </w:tcPr>
          <w:p>
            <w:pPr>
              <w:spacing w:line="276" w:lineRule="auto"/>
            </w:pPr>
            <w:r>
              <w:rPr>
                <w:sz w:val="20"/>
              </w:rPr>
              <w:t>`otp_hash`</w:t>
            </w:r>
          </w:p>
        </w:tc>
        <w:tc>
          <w:tcPr>
            <w:tcW w:type="dxa" w:w="2340"/>
            <w:shd w:fill="FFFFFF"/>
            <w:tcMar>
              <w:top w:w="100" w:type="dxa"/>
              <w:bottom w:w="100" w:type="dxa"/>
              <w:left w:w="150" w:type="dxa"/>
              <w:right w:w="150" w:type="dxa"/>
            </w:tcMar>
          </w:tcPr>
          <w:p>
            <w:pPr>
              <w:spacing w:line="276" w:lineRule="auto"/>
            </w:pPr>
            <w:r>
              <w:rPr>
                <w:sz w:val="20"/>
              </w:rPr>
              <w:t>VARCHAR(255)</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Mã OTP băm SHA-256 bảo mật</w:t>
            </w:r>
          </w:p>
        </w:tc>
      </w:tr>
      <w:tr>
        <w:tc>
          <w:tcPr>
            <w:tcW w:type="dxa" w:w="2340"/>
            <w:shd w:fill="F8FAFC"/>
            <w:tcMar>
              <w:top w:w="100" w:type="dxa"/>
              <w:bottom w:w="100" w:type="dxa"/>
              <w:left w:w="150" w:type="dxa"/>
              <w:right w:w="150" w:type="dxa"/>
            </w:tcMar>
          </w:tcPr>
          <w:p>
            <w:pPr>
              <w:spacing w:line="276" w:lineRule="auto"/>
            </w:pPr>
            <w:r>
              <w:rPr>
                <w:sz w:val="20"/>
              </w:rPr>
              <w:t>`expires_at`</w:t>
            </w:r>
          </w:p>
        </w:tc>
        <w:tc>
          <w:tcPr>
            <w:tcW w:type="dxa" w:w="2340"/>
            <w:shd w:fill="F8FAFC"/>
            <w:tcMar>
              <w:top w:w="100" w:type="dxa"/>
              <w:bottom w:w="100" w:type="dxa"/>
              <w:left w:w="150" w:type="dxa"/>
              <w:right w:w="150" w:type="dxa"/>
            </w:tcMar>
          </w:tcPr>
          <w:p>
            <w:pPr>
              <w:spacing w:line="276" w:lineRule="auto"/>
            </w:pPr>
            <w:r>
              <w:rPr>
                <w:sz w:val="20"/>
              </w:rPr>
              <w:t>TIMESTAMP</w:t>
            </w:r>
          </w:p>
        </w:tc>
        <w:tc>
          <w:tcPr>
            <w:tcW w:type="dxa" w:w="2340"/>
            <w:shd w:fill="F8FAFC"/>
            <w:tcMar>
              <w:top w:w="100" w:type="dxa"/>
              <w:bottom w:w="100" w:type="dxa"/>
              <w:left w:w="150" w:type="dxa"/>
              <w:right w:w="150" w:type="dxa"/>
            </w:tcMar>
          </w:tcPr>
          <w:p>
            <w:pPr>
              <w:spacing w:line="276" w:lineRule="auto"/>
            </w:pPr>
            <w:r>
              <w:rPr>
                <w:sz w:val="20"/>
              </w:rPr>
              <w:t>NOT NULL</w:t>
            </w:r>
          </w:p>
        </w:tc>
        <w:tc>
          <w:tcPr>
            <w:tcW w:type="dxa" w:w="2340"/>
            <w:shd w:fill="F8FAFC"/>
            <w:tcMar>
              <w:top w:w="100" w:type="dxa"/>
              <w:bottom w:w="100" w:type="dxa"/>
              <w:left w:w="150" w:type="dxa"/>
              <w:right w:w="150" w:type="dxa"/>
            </w:tcMar>
          </w:tcPr>
          <w:p>
            <w:pPr>
              <w:spacing w:line="276" w:lineRule="auto"/>
            </w:pPr>
            <w:r>
              <w:rPr>
                <w:sz w:val="20"/>
              </w:rPr>
              <w:t>Thời điểm hết hạn</w:t>
            </w:r>
          </w:p>
        </w:tc>
      </w:tr>
      <w:tr>
        <w:tc>
          <w:tcPr>
            <w:tcW w:type="dxa" w:w="2340"/>
            <w:shd w:fill="FFFFFF"/>
            <w:tcMar>
              <w:top w:w="100" w:type="dxa"/>
              <w:bottom w:w="100" w:type="dxa"/>
              <w:left w:w="150" w:type="dxa"/>
              <w:right w:w="150" w:type="dxa"/>
            </w:tcMar>
          </w:tcPr>
          <w:p>
            <w:pPr>
              <w:spacing w:line="276" w:lineRule="auto"/>
            </w:pPr>
            <w:r>
              <w:rPr>
                <w:sz w:val="20"/>
              </w:rPr>
              <w:t>`used_at`</w:t>
            </w:r>
          </w:p>
        </w:tc>
        <w:tc>
          <w:tcPr>
            <w:tcW w:type="dxa" w:w="2340"/>
            <w:shd w:fill="FFFFFF"/>
            <w:tcMar>
              <w:top w:w="100" w:type="dxa"/>
              <w:bottom w:w="100" w:type="dxa"/>
              <w:left w:w="150" w:type="dxa"/>
              <w:right w:w="150" w:type="dxa"/>
            </w:tcMar>
          </w:tcPr>
          <w:p>
            <w:pPr>
              <w:spacing w:line="276" w:lineRule="auto"/>
            </w:pPr>
            <w:r>
              <w:rPr>
                <w:sz w:val="20"/>
              </w:rPr>
              <w:t>TIMESTAMP</w:t>
            </w:r>
          </w:p>
        </w:tc>
        <w:tc>
          <w:tcPr>
            <w:tcW w:type="dxa" w:w="2340"/>
            <w:shd w:fill="FFFFFF"/>
            <w:tcMar>
              <w:top w:w="100" w:type="dxa"/>
              <w:bottom w:w="100" w:type="dxa"/>
              <w:left w:w="150" w:type="dxa"/>
              <w:right w:w="150" w:type="dxa"/>
            </w:tcMar>
          </w:tcPr>
          <w:p>
            <w:pPr>
              <w:spacing w:line="276" w:lineRule="auto"/>
            </w:pPr>
            <w:r>
              <w:rPr>
                <w:sz w:val="20"/>
              </w:rPr>
              <w:t>NULL</w:t>
            </w:r>
          </w:p>
        </w:tc>
        <w:tc>
          <w:tcPr>
            <w:tcW w:type="dxa" w:w="2340"/>
            <w:shd w:fill="FFFFFF"/>
            <w:tcMar>
              <w:top w:w="100" w:type="dxa"/>
              <w:bottom w:w="100" w:type="dxa"/>
              <w:left w:w="150" w:type="dxa"/>
              <w:right w:w="150" w:type="dxa"/>
            </w:tcMar>
          </w:tcPr>
          <w:p>
            <w:pPr>
              <w:spacing w:line="276" w:lineRule="auto"/>
            </w:pPr>
            <w:r>
              <w:rPr>
                <w:sz w:val="20"/>
              </w:rPr>
              <w:t>Thời điểm mã đã được sử dụng</w:t>
            </w:r>
          </w:p>
        </w:tc>
      </w:tr>
    </w:tbl>
    <w:p/>
    <w:p>
      <w:pPr>
        <w:spacing w:after="120" w:line="312" w:lineRule="auto"/>
      </w:pPr>
      <w:r>
        <w:t>##### 5. Bảng `invoices` (Hóa đơn điện tử xuất ra file)</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`booking_id`</w:t>
            </w:r>
          </w:p>
        </w:tc>
        <w:tc>
          <w:tcPr>
            <w:tcW w:type="dxa" w:w="2340"/>
            <w:shd w:fill="F8FAFC"/>
            <w:tcMar>
              <w:top w:w="100" w:type="dxa"/>
              <w:bottom w:w="100" w:type="dxa"/>
              <w:left w:w="150" w:type="dxa"/>
              <w:right w:w="150" w:type="dxa"/>
            </w:tcMar>
          </w:tcPr>
          <w:p>
            <w:pPr>
              <w:spacing w:line="276" w:lineRule="auto"/>
            </w:pPr>
            <w:r>
              <w:rPr>
                <w:sz w:val="20"/>
              </w:rPr>
              <w:t>BIGINT</w:t>
            </w:r>
          </w:p>
        </w:tc>
        <w:tc>
          <w:tcPr>
            <w:tcW w:type="dxa" w:w="2340"/>
            <w:shd w:fill="F8FAFC"/>
            <w:tcMar>
              <w:top w:w="100" w:type="dxa"/>
              <w:bottom w:w="100" w:type="dxa"/>
              <w:left w:w="150" w:type="dxa"/>
              <w:right w:w="150" w:type="dxa"/>
            </w:tcMar>
          </w:tcPr>
          <w:p>
            <w:pPr>
              <w:spacing w:line="276" w:lineRule="auto"/>
            </w:pPr>
            <w:r>
              <w:rPr>
                <w:sz w:val="20"/>
              </w:rPr>
              <w:t>FOREIGN KEY (`bookings`)</w:t>
            </w:r>
          </w:p>
        </w:tc>
        <w:tc>
          <w:tcPr>
            <w:tcW w:type="dxa" w:w="2340"/>
            <w:shd w:fill="F8FAFC"/>
            <w:tcMar>
              <w:top w:w="100" w:type="dxa"/>
              <w:bottom w:w="100" w:type="dxa"/>
              <w:left w:w="150" w:type="dxa"/>
              <w:right w:w="150" w:type="dxa"/>
            </w:tcMar>
          </w:tcPr>
          <w:p>
            <w:pPr>
              <w:spacing w:line="276" w:lineRule="auto"/>
            </w:pPr>
            <w:r>
              <w:rPr>
                <w:sz w:val="20"/>
              </w:rPr>
              <w:t>ID đơn hàng liên đới</w:t>
            </w:r>
          </w:p>
        </w:tc>
      </w:tr>
      <w:tr>
        <w:tc>
          <w:tcPr>
            <w:tcW w:type="dxa" w:w="2340"/>
            <w:shd w:fill="FFFFFF"/>
            <w:tcMar>
              <w:top w:w="100" w:type="dxa"/>
              <w:bottom w:w="100" w:type="dxa"/>
              <w:left w:w="150" w:type="dxa"/>
              <w:right w:w="150" w:type="dxa"/>
            </w:tcMar>
          </w:tcPr>
          <w:p>
            <w:pPr>
              <w:spacing w:line="276" w:lineRule="auto"/>
            </w:pPr>
            <w:r>
              <w:rPr>
                <w:sz w:val="20"/>
              </w:rPr>
              <w:t>`invoice_code`</w:t>
            </w:r>
          </w:p>
        </w:tc>
        <w:tc>
          <w:tcPr>
            <w:tcW w:type="dxa" w:w="2340"/>
            <w:shd w:fill="FFFFFF"/>
            <w:tcMar>
              <w:top w:w="100" w:type="dxa"/>
              <w:bottom w:w="100" w:type="dxa"/>
              <w:left w:w="150" w:type="dxa"/>
              <w:right w:w="150" w:type="dxa"/>
            </w:tcMar>
          </w:tcPr>
          <w:p>
            <w:pPr>
              <w:spacing w:line="276" w:lineRule="auto"/>
            </w:pPr>
            <w:r>
              <w:rPr>
                <w:sz w:val="20"/>
              </w:rPr>
              <w:t>VARCHAR(50)</w:t>
            </w:r>
          </w:p>
        </w:tc>
        <w:tc>
          <w:tcPr>
            <w:tcW w:type="dxa" w:w="2340"/>
            <w:shd w:fill="FFFFFF"/>
            <w:tcMar>
              <w:top w:w="100" w:type="dxa"/>
              <w:bottom w:w="100" w:type="dxa"/>
              <w:left w:w="150" w:type="dxa"/>
              <w:right w:w="150" w:type="dxa"/>
            </w:tcMar>
          </w:tcPr>
          <w:p>
            <w:pPr>
              <w:spacing w:line="276" w:lineRule="auto"/>
            </w:pPr>
            <w:r>
              <w:rPr>
                <w:sz w:val="20"/>
              </w:rPr>
              <w:t>NOT NULL, UNIQUE</w:t>
            </w:r>
          </w:p>
        </w:tc>
        <w:tc>
          <w:tcPr>
            <w:tcW w:type="dxa" w:w="2340"/>
            <w:shd w:fill="FFFFFF"/>
            <w:tcMar>
              <w:top w:w="100" w:type="dxa"/>
              <w:bottom w:w="100" w:type="dxa"/>
              <w:left w:w="150" w:type="dxa"/>
              <w:right w:w="150" w:type="dxa"/>
            </w:tcMar>
          </w:tcPr>
          <w:p>
            <w:pPr>
              <w:spacing w:line="276" w:lineRule="auto"/>
            </w:pPr>
            <w:r>
              <w:rPr>
                <w:sz w:val="20"/>
              </w:rPr>
              <w:t>Mã hóa đơn điện tử</w:t>
            </w:r>
          </w:p>
        </w:tc>
      </w:tr>
      <w:tr>
        <w:tc>
          <w:tcPr>
            <w:tcW w:type="dxa" w:w="2340"/>
            <w:shd w:fill="F8FAFC"/>
            <w:tcMar>
              <w:top w:w="100" w:type="dxa"/>
              <w:bottom w:w="100" w:type="dxa"/>
              <w:left w:w="150" w:type="dxa"/>
              <w:right w:w="150" w:type="dxa"/>
            </w:tcMar>
          </w:tcPr>
          <w:p>
            <w:pPr>
              <w:spacing w:line="276" w:lineRule="auto"/>
            </w:pPr>
            <w:r>
              <w:rPr>
                <w:sz w:val="20"/>
              </w:rPr>
              <w:t>`file_path`</w:t>
            </w:r>
          </w:p>
        </w:tc>
        <w:tc>
          <w:tcPr>
            <w:tcW w:type="dxa" w:w="2340"/>
            <w:shd w:fill="F8FAFC"/>
            <w:tcMar>
              <w:top w:w="100" w:type="dxa"/>
              <w:bottom w:w="100" w:type="dxa"/>
              <w:left w:w="150" w:type="dxa"/>
              <w:right w:w="150" w:type="dxa"/>
            </w:tcMar>
          </w:tcPr>
          <w:p>
            <w:pPr>
              <w:spacing w:line="276" w:lineRule="auto"/>
            </w:pPr>
            <w:r>
              <w:rPr>
                <w:sz w:val="20"/>
              </w:rPr>
              <w:t>VARCHAR(500)</w:t>
            </w:r>
          </w:p>
        </w:tc>
        <w:tc>
          <w:tcPr>
            <w:tcW w:type="dxa" w:w="2340"/>
            <w:shd w:fill="F8FAFC"/>
            <w:tcMar>
              <w:top w:w="100" w:type="dxa"/>
              <w:bottom w:w="100" w:type="dxa"/>
              <w:left w:w="150" w:type="dxa"/>
              <w:right w:w="150" w:type="dxa"/>
            </w:tcMar>
          </w:tcPr>
          <w:p>
            <w:pPr>
              <w:spacing w:line="276" w:lineRule="auto"/>
            </w:pPr>
            <w:r>
              <w:rPr>
                <w:sz w:val="20"/>
              </w:rPr>
              <w:t>NOT NULL</w:t>
            </w:r>
          </w:p>
        </w:tc>
        <w:tc>
          <w:tcPr>
            <w:tcW w:type="dxa" w:w="2340"/>
            <w:shd w:fill="F8FAFC"/>
            <w:tcMar>
              <w:top w:w="100" w:type="dxa"/>
              <w:bottom w:w="100" w:type="dxa"/>
              <w:left w:w="150" w:type="dxa"/>
              <w:right w:w="150" w:type="dxa"/>
            </w:tcMar>
          </w:tcPr>
          <w:p>
            <w:pPr>
              <w:spacing w:line="276" w:lineRule="auto"/>
            </w:pPr>
            <w:r>
              <w:rPr>
                <w:sz w:val="20"/>
              </w:rPr>
              <w:t>Đường dẫn file HTML/PDF lưu cục bộ</w:t>
            </w:r>
          </w:p>
        </w:tc>
      </w:tr>
      <w:tr>
        <w:tc>
          <w:tcPr>
            <w:tcW w:type="dxa" w:w="2340"/>
            <w:shd w:fill="FFFFFF"/>
            <w:tcMar>
              <w:top w:w="100" w:type="dxa"/>
              <w:bottom w:w="100" w:type="dxa"/>
              <w:left w:w="150" w:type="dxa"/>
              <w:right w:w="150" w:type="dxa"/>
            </w:tcMar>
          </w:tcPr>
          <w:p>
            <w:pPr>
              <w:spacing w:line="276" w:lineRule="auto"/>
            </w:pPr>
            <w:r>
              <w:rPr>
                <w:sz w:val="20"/>
              </w:rPr>
              <w:t>`total_amount`</w:t>
            </w:r>
          </w:p>
        </w:tc>
        <w:tc>
          <w:tcPr>
            <w:tcW w:type="dxa" w:w="2340"/>
            <w:shd w:fill="FFFFFF"/>
            <w:tcMar>
              <w:top w:w="100" w:type="dxa"/>
              <w:bottom w:w="100" w:type="dxa"/>
              <w:left w:w="150" w:type="dxa"/>
              <w:right w:w="150" w:type="dxa"/>
            </w:tcMar>
          </w:tcPr>
          <w:p>
            <w:pPr>
              <w:spacing w:line="276" w:lineRule="auto"/>
            </w:pPr>
            <w:r>
              <w:rPr>
                <w:sz w:val="20"/>
              </w:rPr>
              <w:t>DECIMAL(12,2)</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Tổng giá trị xuất hóa đơn</w:t>
            </w:r>
          </w:p>
        </w:tc>
      </w:tr>
    </w:tbl>
    <w:p/>
    <w:p>
      <w:pPr>
        <w:spacing w:after="120" w:line="312" w:lineRule="auto"/>
      </w:pPr>
      <w:r>
        <w:t>##### 6. Bảng `services` (Danh mục các dịch vụ đi kèm tại khách sạn)</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`service_name`</w:t>
            </w:r>
          </w:p>
        </w:tc>
        <w:tc>
          <w:tcPr>
            <w:tcW w:type="dxa" w:w="2340"/>
            <w:shd w:fill="F8FAFC"/>
            <w:tcMar>
              <w:top w:w="100" w:type="dxa"/>
              <w:bottom w:w="100" w:type="dxa"/>
              <w:left w:w="150" w:type="dxa"/>
              <w:right w:w="150" w:type="dxa"/>
            </w:tcMar>
          </w:tcPr>
          <w:p>
            <w:pPr>
              <w:spacing w:line="276" w:lineRule="auto"/>
            </w:pPr>
            <w:r>
              <w:rPr>
                <w:sz w:val="20"/>
              </w:rPr>
              <w:t>VARCHAR(120)</w:t>
            </w:r>
          </w:p>
        </w:tc>
        <w:tc>
          <w:tcPr>
            <w:tcW w:type="dxa" w:w="2340"/>
            <w:shd w:fill="F8FAFC"/>
            <w:tcMar>
              <w:top w:w="100" w:type="dxa"/>
              <w:bottom w:w="100" w:type="dxa"/>
              <w:left w:w="150" w:type="dxa"/>
              <w:right w:w="150" w:type="dxa"/>
            </w:tcMar>
          </w:tcPr>
          <w:p>
            <w:pPr>
              <w:spacing w:line="276" w:lineRule="auto"/>
            </w:pPr>
            <w:r>
              <w:rPr>
                <w:sz w:val="20"/>
              </w:rPr>
              <w:t>NOT NULL, UNIQUE</w:t>
            </w:r>
          </w:p>
        </w:tc>
        <w:tc>
          <w:tcPr>
            <w:tcW w:type="dxa" w:w="2340"/>
            <w:shd w:fill="F8FAFC"/>
            <w:tcMar>
              <w:top w:w="100" w:type="dxa"/>
              <w:bottom w:w="100" w:type="dxa"/>
              <w:left w:w="150" w:type="dxa"/>
              <w:right w:w="150" w:type="dxa"/>
            </w:tcMar>
          </w:tcPr>
          <w:p>
            <w:pPr>
              <w:spacing w:line="276" w:lineRule="auto"/>
            </w:pPr>
            <w:r>
              <w:rPr>
                <w:sz w:val="20"/>
              </w:rPr>
              <w:t>Tên dịch vụ (buffet, spa, xe đưa đón...)</w:t>
            </w:r>
          </w:p>
        </w:tc>
      </w:tr>
      <w:tr>
        <w:tc>
          <w:tcPr>
            <w:tcW w:type="dxa" w:w="2340"/>
            <w:shd w:fill="FFFFFF"/>
            <w:tcMar>
              <w:top w:w="100" w:type="dxa"/>
              <w:bottom w:w="100" w:type="dxa"/>
              <w:left w:w="150" w:type="dxa"/>
              <w:right w:w="150" w:type="dxa"/>
            </w:tcMar>
          </w:tcPr>
          <w:p>
            <w:pPr>
              <w:spacing w:line="276" w:lineRule="auto"/>
            </w:pPr>
            <w:r>
              <w:rPr>
                <w:sz w:val="20"/>
              </w:rPr>
              <w:t>`price`</w:t>
            </w:r>
          </w:p>
        </w:tc>
        <w:tc>
          <w:tcPr>
            <w:tcW w:type="dxa" w:w="2340"/>
            <w:shd w:fill="FFFFFF"/>
            <w:tcMar>
              <w:top w:w="100" w:type="dxa"/>
              <w:bottom w:w="100" w:type="dxa"/>
              <w:left w:w="150" w:type="dxa"/>
              <w:right w:w="150" w:type="dxa"/>
            </w:tcMar>
          </w:tcPr>
          <w:p>
            <w:pPr>
              <w:spacing w:line="276" w:lineRule="auto"/>
            </w:pPr>
            <w:r>
              <w:rPr>
                <w:sz w:val="20"/>
              </w:rPr>
              <w:t>DECIMAL(12,2)</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Đơn giá dịch vụ</w:t>
            </w:r>
          </w:p>
        </w:tc>
      </w:tr>
      <w:tr>
        <w:tc>
          <w:tcPr>
            <w:tcW w:type="dxa" w:w="2340"/>
            <w:shd w:fill="F8FAFC"/>
            <w:tcMar>
              <w:top w:w="100" w:type="dxa"/>
              <w:bottom w:w="100" w:type="dxa"/>
              <w:left w:w="150" w:type="dxa"/>
              <w:right w:w="150" w:type="dxa"/>
            </w:tcMar>
          </w:tcPr>
          <w:p>
            <w:pPr>
              <w:spacing w:line="276" w:lineRule="auto"/>
            </w:pPr>
            <w:r>
              <w:rPr>
                <w:sz w:val="20"/>
              </w:rPr>
              <w:t>`is_active`</w:t>
            </w:r>
          </w:p>
        </w:tc>
        <w:tc>
          <w:tcPr>
            <w:tcW w:type="dxa" w:w="2340"/>
            <w:shd w:fill="F8FAFC"/>
            <w:tcMar>
              <w:top w:w="100" w:type="dxa"/>
              <w:bottom w:w="100" w:type="dxa"/>
              <w:left w:w="150" w:type="dxa"/>
              <w:right w:w="150" w:type="dxa"/>
            </w:tcMar>
          </w:tcPr>
          <w:p>
            <w:pPr>
              <w:spacing w:line="276" w:lineRule="auto"/>
            </w:pPr>
            <w:r>
              <w:rPr>
                <w:sz w:val="20"/>
              </w:rPr>
              <w:t>BOOLEAN</w:t>
            </w:r>
          </w:p>
        </w:tc>
        <w:tc>
          <w:tcPr>
            <w:tcW w:type="dxa" w:w="2340"/>
            <w:shd w:fill="F8FAFC"/>
            <w:tcMar>
              <w:top w:w="100" w:type="dxa"/>
              <w:bottom w:w="100" w:type="dxa"/>
              <w:left w:w="150" w:type="dxa"/>
              <w:right w:w="150" w:type="dxa"/>
            </w:tcMar>
          </w:tcPr>
          <w:p>
            <w:pPr>
              <w:spacing w:line="276" w:lineRule="auto"/>
            </w:pPr>
            <w:r>
              <w:rPr>
                <w:sz w:val="20"/>
              </w:rPr>
              <w:t>NOT NULL, DEFAULT TRUE</w:t>
            </w:r>
          </w:p>
        </w:tc>
        <w:tc>
          <w:tcPr>
            <w:tcW w:type="dxa" w:w="2340"/>
            <w:shd w:fill="F8FAFC"/>
            <w:tcMar>
              <w:top w:w="100" w:type="dxa"/>
              <w:bottom w:w="100" w:type="dxa"/>
              <w:left w:w="150" w:type="dxa"/>
              <w:right w:w="150" w:type="dxa"/>
            </w:tcMar>
          </w:tcPr>
          <w:p>
            <w:pPr>
              <w:spacing w:line="276" w:lineRule="auto"/>
            </w:pPr>
            <w:r>
              <w:rPr>
                <w:sz w:val="20"/>
              </w:rPr>
              <w:t>Trạng thái dịch vụ đang phục vụ</w:t>
            </w:r>
          </w:p>
        </w:tc>
      </w:tr>
    </w:tbl>
    <w:p/>
    <w:p>
      <w:pPr>
        <w:spacing w:after="120" w:line="312" w:lineRule="auto"/>
      </w:pPr>
      <w:r>
        <w:t>##### 7. Bảng `booking_services` (Dữ liệu liên kết dịch vụ vào đơn đặt phòng)</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`booking_id`</w:t>
            </w:r>
          </w:p>
        </w:tc>
        <w:tc>
          <w:tcPr>
            <w:tcW w:type="dxa" w:w="2340"/>
            <w:shd w:fill="F8FAFC"/>
            <w:tcMar>
              <w:top w:w="100" w:type="dxa"/>
              <w:bottom w:w="100" w:type="dxa"/>
              <w:left w:w="150" w:type="dxa"/>
              <w:right w:w="150" w:type="dxa"/>
            </w:tcMar>
          </w:tcPr>
          <w:p>
            <w:pPr>
              <w:spacing w:line="276" w:lineRule="auto"/>
            </w:pPr>
            <w:r>
              <w:rPr>
                <w:sz w:val="20"/>
              </w:rPr>
              <w:t>BIGINT</w:t>
            </w:r>
          </w:p>
        </w:tc>
        <w:tc>
          <w:tcPr>
            <w:tcW w:type="dxa" w:w="2340"/>
            <w:shd w:fill="F8FAFC"/>
            <w:tcMar>
              <w:top w:w="100" w:type="dxa"/>
              <w:bottom w:w="100" w:type="dxa"/>
              <w:left w:w="150" w:type="dxa"/>
              <w:right w:w="150" w:type="dxa"/>
            </w:tcMar>
          </w:tcPr>
          <w:p>
            <w:pPr>
              <w:spacing w:line="276" w:lineRule="auto"/>
            </w:pPr>
            <w:r>
              <w:rPr>
                <w:sz w:val="20"/>
              </w:rPr>
              <w:t>FOREIGN KEY (`bookings`)</w:t>
            </w:r>
          </w:p>
        </w:tc>
        <w:tc>
          <w:tcPr>
            <w:tcW w:type="dxa" w:w="2340"/>
            <w:shd w:fill="F8FAFC"/>
            <w:tcMar>
              <w:top w:w="100" w:type="dxa"/>
              <w:bottom w:w="100" w:type="dxa"/>
              <w:left w:w="150" w:type="dxa"/>
              <w:right w:w="150" w:type="dxa"/>
            </w:tcMar>
          </w:tcPr>
          <w:p>
            <w:pPr>
              <w:spacing w:line="276" w:lineRule="auto"/>
            </w:pPr>
            <w:r>
              <w:rPr>
                <w:sz w:val="20"/>
              </w:rPr>
              <w:t>ID đơn đặt phòng</w:t>
            </w:r>
          </w:p>
        </w:tc>
      </w:tr>
      <w:tr>
        <w:tc>
          <w:tcPr>
            <w:tcW w:type="dxa" w:w="2340"/>
            <w:shd w:fill="FFFFFF"/>
            <w:tcMar>
              <w:top w:w="100" w:type="dxa"/>
              <w:bottom w:w="100" w:type="dxa"/>
              <w:left w:w="150" w:type="dxa"/>
              <w:right w:w="150" w:type="dxa"/>
            </w:tcMar>
          </w:tcPr>
          <w:p>
            <w:pPr>
              <w:spacing w:line="276" w:lineRule="auto"/>
            </w:pPr>
            <w:r>
              <w:rPr>
                <w:sz w:val="20"/>
              </w:rPr>
              <w:t>`service_id`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FOREIGN KEY (`services`)</w:t>
            </w:r>
          </w:p>
        </w:tc>
        <w:tc>
          <w:tcPr>
            <w:tcW w:type="dxa" w:w="2340"/>
            <w:shd w:fill="FFFFFF"/>
            <w:tcMar>
              <w:top w:w="100" w:type="dxa"/>
              <w:bottom w:w="100" w:type="dxa"/>
              <w:left w:w="150" w:type="dxa"/>
              <w:right w:w="150" w:type="dxa"/>
            </w:tcMar>
          </w:tcPr>
          <w:p>
            <w:pPr>
              <w:spacing w:line="276" w:lineRule="auto"/>
            </w:pPr>
            <w:r>
              <w:rPr>
                <w:sz w:val="20"/>
              </w:rPr>
              <w:t>ID dịch vụ lựa chọn</w:t>
            </w:r>
          </w:p>
        </w:tc>
      </w:tr>
      <w:tr>
        <w:tc>
          <w:tcPr>
            <w:tcW w:type="dxa" w:w="2340"/>
            <w:shd w:fill="F8FAFC"/>
            <w:tcMar>
              <w:top w:w="100" w:type="dxa"/>
              <w:bottom w:w="100" w:type="dxa"/>
              <w:left w:w="150" w:type="dxa"/>
              <w:right w:w="150" w:type="dxa"/>
            </w:tcMar>
          </w:tcPr>
          <w:p>
            <w:pPr>
              <w:spacing w:line="276" w:lineRule="auto"/>
            </w:pPr>
            <w:r>
              <w:rPr>
                <w:sz w:val="20"/>
              </w:rPr>
              <w:t>`quantity`</w:t>
            </w:r>
          </w:p>
        </w:tc>
        <w:tc>
          <w:tcPr>
            <w:tcW w:type="dxa" w:w="2340"/>
            <w:shd w:fill="F8FAFC"/>
            <w:tcMar>
              <w:top w:w="100" w:type="dxa"/>
              <w:bottom w:w="100" w:type="dxa"/>
              <w:left w:w="150" w:type="dxa"/>
              <w:right w:w="150" w:type="dxa"/>
            </w:tcMar>
          </w:tcPr>
          <w:p>
            <w:pPr>
              <w:spacing w:line="276" w:lineRule="auto"/>
            </w:pPr>
            <w:r>
              <w:rPr>
                <w:sz w:val="20"/>
              </w:rPr>
              <w:t>INT</w:t>
            </w:r>
          </w:p>
        </w:tc>
        <w:tc>
          <w:tcPr>
            <w:tcW w:type="dxa" w:w="2340"/>
            <w:shd w:fill="F8FAFC"/>
            <w:tcMar>
              <w:top w:w="100" w:type="dxa"/>
              <w:bottom w:w="100" w:type="dxa"/>
              <w:left w:w="150" w:type="dxa"/>
              <w:right w:w="150" w:type="dxa"/>
            </w:tcMar>
          </w:tcPr>
          <w:p>
            <w:pPr>
              <w:spacing w:line="276" w:lineRule="auto"/>
            </w:pPr>
            <w:r>
              <w:rPr>
                <w:sz w:val="20"/>
              </w:rPr>
              <w:t>NOT NULL, DEFAULT 1</w:t>
            </w:r>
          </w:p>
        </w:tc>
        <w:tc>
          <w:tcPr>
            <w:tcW w:type="dxa" w:w="2340"/>
            <w:shd w:fill="F8FAFC"/>
            <w:tcMar>
              <w:top w:w="100" w:type="dxa"/>
              <w:bottom w:w="100" w:type="dxa"/>
              <w:left w:w="150" w:type="dxa"/>
              <w:right w:w="150" w:type="dxa"/>
            </w:tcMar>
          </w:tcPr>
          <w:p>
            <w:pPr>
              <w:spacing w:line="276" w:lineRule="auto"/>
            </w:pPr>
            <w:r>
              <w:rPr>
                <w:sz w:val="20"/>
              </w:rPr>
              <w:t>Số lượng sử dụng</w:t>
            </w:r>
          </w:p>
        </w:tc>
      </w:tr>
    </w:tbl>
    <w:p/>
    <w:p>
      <w:pPr>
        <w:spacing w:after="120" w:line="312" w:lineRule="auto"/>
      </w:pPr>
      <w:r>
        <w:t>##### 8. Bảng `vouchers` (Mã giảm giá chương trình khuyến mãi)</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`code`</w:t>
            </w:r>
          </w:p>
        </w:tc>
        <w:tc>
          <w:tcPr>
            <w:tcW w:type="dxa" w:w="2340"/>
            <w:shd w:fill="F8FAFC"/>
            <w:tcMar>
              <w:top w:w="100" w:type="dxa"/>
              <w:bottom w:w="100" w:type="dxa"/>
              <w:left w:w="150" w:type="dxa"/>
              <w:right w:w="150" w:type="dxa"/>
            </w:tcMar>
          </w:tcPr>
          <w:p>
            <w:pPr>
              <w:spacing w:line="276" w:lineRule="auto"/>
            </w:pPr>
            <w:r>
              <w:rPr>
                <w:sz w:val="20"/>
              </w:rPr>
              <w:t>VARCHAR(50)</w:t>
            </w:r>
          </w:p>
        </w:tc>
        <w:tc>
          <w:tcPr>
            <w:tcW w:type="dxa" w:w="2340"/>
            <w:shd w:fill="F8FAFC"/>
            <w:tcMar>
              <w:top w:w="100" w:type="dxa"/>
              <w:bottom w:w="100" w:type="dxa"/>
              <w:left w:w="150" w:type="dxa"/>
              <w:right w:w="150" w:type="dxa"/>
            </w:tcMar>
          </w:tcPr>
          <w:p>
            <w:pPr>
              <w:spacing w:line="276" w:lineRule="auto"/>
            </w:pPr>
            <w:r>
              <w:rPr>
                <w:sz w:val="20"/>
              </w:rPr>
              <w:t>NOT NULL, UNIQUE</w:t>
            </w:r>
          </w:p>
        </w:tc>
        <w:tc>
          <w:tcPr>
            <w:tcW w:type="dxa" w:w="2340"/>
            <w:shd w:fill="F8FAFC"/>
            <w:tcMar>
              <w:top w:w="100" w:type="dxa"/>
              <w:bottom w:w="100" w:type="dxa"/>
              <w:left w:w="150" w:type="dxa"/>
              <w:right w:w="150" w:type="dxa"/>
            </w:tcMar>
          </w:tcPr>
          <w:p>
            <w:pPr>
              <w:spacing w:line="276" w:lineRule="auto"/>
            </w:pPr>
            <w:r>
              <w:rPr>
                <w:sz w:val="20"/>
              </w:rPr>
              <w:t>Mã voucher (ví dụ: DIEUBEL10)</w:t>
            </w:r>
          </w:p>
        </w:tc>
      </w:tr>
      <w:tr>
        <w:tc>
          <w:tcPr>
            <w:tcW w:type="dxa" w:w="2340"/>
            <w:shd w:fill="FFFFFF"/>
            <w:tcMar>
              <w:top w:w="100" w:type="dxa"/>
              <w:bottom w:w="100" w:type="dxa"/>
              <w:left w:w="150" w:type="dxa"/>
              <w:right w:w="150" w:type="dxa"/>
            </w:tcMar>
          </w:tcPr>
          <w:p>
            <w:pPr>
              <w:spacing w:line="276" w:lineRule="auto"/>
            </w:pPr>
            <w:r>
              <w:rPr>
                <w:sz w:val="20"/>
              </w:rPr>
              <w:t>`discount_type`</w:t>
            </w:r>
          </w:p>
        </w:tc>
        <w:tc>
          <w:tcPr>
            <w:tcW w:type="dxa" w:w="2340"/>
            <w:shd w:fill="FFFFFF"/>
            <w:tcMar>
              <w:top w:w="100" w:type="dxa"/>
              <w:bottom w:w="100" w:type="dxa"/>
              <w:left w:w="150" w:type="dxa"/>
              <w:right w:w="150" w:type="dxa"/>
            </w:tcMar>
          </w:tcPr>
          <w:p>
            <w:pPr>
              <w:spacing w:line="276" w:lineRule="auto"/>
            </w:pPr>
            <w:r>
              <w:rPr>
                <w:sz w:val="20"/>
              </w:rPr>
              <w:t>ENUM</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Loại giảm giá: percent (phần trăm) hoặc fixed (tiền mặt)</w:t>
            </w:r>
          </w:p>
        </w:tc>
      </w:tr>
      <w:tr>
        <w:tc>
          <w:tcPr>
            <w:tcW w:type="dxa" w:w="2340"/>
            <w:shd w:fill="F8FAFC"/>
            <w:tcMar>
              <w:top w:w="100" w:type="dxa"/>
              <w:bottom w:w="100" w:type="dxa"/>
              <w:left w:w="150" w:type="dxa"/>
              <w:right w:w="150" w:type="dxa"/>
            </w:tcMar>
          </w:tcPr>
          <w:p>
            <w:pPr>
              <w:spacing w:line="276" w:lineRule="auto"/>
            </w:pPr>
            <w:r>
              <w:rPr>
                <w:sz w:val="20"/>
              </w:rPr>
              <w:t>`discount_value`</w:t>
            </w:r>
          </w:p>
        </w:tc>
        <w:tc>
          <w:tcPr>
            <w:tcW w:type="dxa" w:w="2340"/>
            <w:shd w:fill="F8FAFC"/>
            <w:tcMar>
              <w:top w:w="100" w:type="dxa"/>
              <w:bottom w:w="100" w:type="dxa"/>
              <w:left w:w="150" w:type="dxa"/>
              <w:right w:w="150" w:type="dxa"/>
            </w:tcMar>
          </w:tcPr>
          <w:p>
            <w:pPr>
              <w:spacing w:line="276" w:lineRule="auto"/>
            </w:pPr>
            <w:r>
              <w:rPr>
                <w:sz w:val="20"/>
              </w:rPr>
              <w:t>DECIMAL(12,2)</w:t>
            </w:r>
          </w:p>
        </w:tc>
        <w:tc>
          <w:tcPr>
            <w:tcW w:type="dxa" w:w="2340"/>
            <w:shd w:fill="F8FAFC"/>
            <w:tcMar>
              <w:top w:w="100" w:type="dxa"/>
              <w:bottom w:w="100" w:type="dxa"/>
              <w:left w:w="150" w:type="dxa"/>
              <w:right w:w="150" w:type="dxa"/>
            </w:tcMar>
          </w:tcPr>
          <w:p>
            <w:pPr>
              <w:spacing w:line="276" w:lineRule="auto"/>
            </w:pPr>
            <w:r>
              <w:rPr>
                <w:sz w:val="20"/>
              </w:rPr>
              <w:t>NOT NULL</w:t>
            </w:r>
          </w:p>
        </w:tc>
        <w:tc>
          <w:tcPr>
            <w:tcW w:type="dxa" w:w="2340"/>
            <w:shd w:fill="F8FAFC"/>
            <w:tcMar>
              <w:top w:w="100" w:type="dxa"/>
              <w:bottom w:w="100" w:type="dxa"/>
              <w:left w:w="150" w:type="dxa"/>
              <w:right w:w="150" w:type="dxa"/>
            </w:tcMar>
          </w:tcPr>
          <w:p>
            <w:pPr>
              <w:spacing w:line="276" w:lineRule="auto"/>
            </w:pPr>
            <w:r>
              <w:rPr>
                <w:sz w:val="20"/>
              </w:rPr>
              <w:t>Giá trị giảm giá</w:t>
            </w:r>
          </w:p>
        </w:tc>
      </w:tr>
      <w:tr>
        <w:tc>
          <w:tcPr>
            <w:tcW w:type="dxa" w:w="2340"/>
            <w:shd w:fill="FFFFFF"/>
            <w:tcMar>
              <w:top w:w="100" w:type="dxa"/>
              <w:bottom w:w="100" w:type="dxa"/>
              <w:left w:w="150" w:type="dxa"/>
              <w:right w:w="150" w:type="dxa"/>
            </w:tcMar>
          </w:tcPr>
          <w:p>
            <w:pPr>
              <w:spacing w:line="276" w:lineRule="auto"/>
            </w:pPr>
            <w:r>
              <w:rPr>
                <w:sz w:val="20"/>
              </w:rPr>
              <w:t>`min_order_amount`</w:t>
            </w:r>
          </w:p>
        </w:tc>
        <w:tc>
          <w:tcPr>
            <w:tcW w:type="dxa" w:w="2340"/>
            <w:shd w:fill="FFFFFF"/>
            <w:tcMar>
              <w:top w:w="100" w:type="dxa"/>
              <w:bottom w:w="100" w:type="dxa"/>
              <w:left w:w="150" w:type="dxa"/>
              <w:right w:w="150" w:type="dxa"/>
            </w:tcMar>
          </w:tcPr>
          <w:p>
            <w:pPr>
              <w:spacing w:line="276" w:lineRule="auto"/>
            </w:pPr>
            <w:r>
              <w:rPr>
                <w:sz w:val="20"/>
              </w:rPr>
              <w:t>DECIMAL(12,2)</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Giá trị đơn hàng tối thiểu</w:t>
            </w:r>
          </w:p>
        </w:tc>
      </w:tr>
    </w:tbl>
    <w:p/>
    <w:p>
      <w:pPr>
        <w:spacing w:after="120" w:line="312" w:lineRule="auto"/>
      </w:pPr>
      <w:r>
        <w:t>##### 9. Bảng `user_vouchers` (Kho voucher cá nhân của người dùng)</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`user_id`</w:t>
            </w:r>
          </w:p>
        </w:tc>
        <w:tc>
          <w:tcPr>
            <w:tcW w:type="dxa" w:w="2340"/>
            <w:shd w:fill="F8FAFC"/>
            <w:tcMar>
              <w:top w:w="100" w:type="dxa"/>
              <w:bottom w:w="100" w:type="dxa"/>
              <w:left w:w="150" w:type="dxa"/>
              <w:right w:w="150" w:type="dxa"/>
            </w:tcMar>
          </w:tcPr>
          <w:p>
            <w:pPr>
              <w:spacing w:line="276" w:lineRule="auto"/>
            </w:pPr>
            <w:r>
              <w:rPr>
                <w:sz w:val="20"/>
              </w:rPr>
              <w:t>BIGINT</w:t>
            </w:r>
          </w:p>
        </w:tc>
        <w:tc>
          <w:tcPr>
            <w:tcW w:type="dxa" w:w="2340"/>
            <w:shd w:fill="F8FAFC"/>
            <w:tcMar>
              <w:top w:w="100" w:type="dxa"/>
              <w:bottom w:w="100" w:type="dxa"/>
              <w:left w:w="150" w:type="dxa"/>
              <w:right w:w="150" w:type="dxa"/>
            </w:tcMar>
          </w:tcPr>
          <w:p>
            <w:pPr>
              <w:spacing w:line="276" w:lineRule="auto"/>
            </w:pPr>
            <w:r>
              <w:rPr>
                <w:sz w:val="20"/>
              </w:rPr>
              <w:t>FOREIGN KEY (`users`)</w:t>
            </w:r>
          </w:p>
        </w:tc>
        <w:tc>
          <w:tcPr>
            <w:tcW w:type="dxa" w:w="2340"/>
            <w:shd w:fill="F8FAFC"/>
            <w:tcMar>
              <w:top w:w="100" w:type="dxa"/>
              <w:bottom w:w="100" w:type="dxa"/>
              <w:left w:w="150" w:type="dxa"/>
              <w:right w:w="150" w:type="dxa"/>
            </w:tcMar>
          </w:tcPr>
          <w:p>
            <w:pPr>
              <w:spacing w:line="276" w:lineRule="auto"/>
            </w:pPr>
            <w:r>
              <w:rPr>
                <w:sz w:val="20"/>
              </w:rPr>
              <w:t>ID người sở hữu</w:t>
            </w:r>
          </w:p>
        </w:tc>
      </w:tr>
      <w:tr>
        <w:tc>
          <w:tcPr>
            <w:tcW w:type="dxa" w:w="2340"/>
            <w:shd w:fill="FFFFFF"/>
            <w:tcMar>
              <w:top w:w="100" w:type="dxa"/>
              <w:bottom w:w="100" w:type="dxa"/>
              <w:left w:w="150" w:type="dxa"/>
              <w:right w:w="150" w:type="dxa"/>
            </w:tcMar>
          </w:tcPr>
          <w:p>
            <w:pPr>
              <w:spacing w:line="276" w:lineRule="auto"/>
            </w:pPr>
            <w:r>
              <w:rPr>
                <w:sz w:val="20"/>
              </w:rPr>
              <w:t>`voucher_id`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FOREIGN KEY (`vouchers`)</w:t>
            </w:r>
          </w:p>
        </w:tc>
        <w:tc>
          <w:tcPr>
            <w:tcW w:type="dxa" w:w="2340"/>
            <w:shd w:fill="FFFFFF"/>
            <w:tcMar>
              <w:top w:w="100" w:type="dxa"/>
              <w:bottom w:w="100" w:type="dxa"/>
              <w:left w:w="150" w:type="dxa"/>
              <w:right w:w="150" w:type="dxa"/>
            </w:tcMar>
          </w:tcPr>
          <w:p>
            <w:pPr>
              <w:spacing w:line="276" w:lineRule="auto"/>
            </w:pPr>
            <w:r>
              <w:rPr>
                <w:sz w:val="20"/>
              </w:rPr>
              <w:t>ID voucher tương ứng</w:t>
            </w:r>
          </w:p>
        </w:tc>
      </w:tr>
      <w:tr>
        <w:tc>
          <w:tcPr>
            <w:tcW w:type="dxa" w:w="2340"/>
            <w:shd w:fill="F8FAFC"/>
            <w:tcMar>
              <w:top w:w="100" w:type="dxa"/>
              <w:bottom w:w="100" w:type="dxa"/>
              <w:left w:w="150" w:type="dxa"/>
              <w:right w:w="150" w:type="dxa"/>
            </w:tcMar>
          </w:tcPr>
          <w:p>
            <w:pPr>
              <w:spacing w:line="276" w:lineRule="auto"/>
            </w:pPr>
            <w:r>
              <w:rPr>
                <w:sz w:val="20"/>
              </w:rPr>
              <w:t>`status`</w:t>
            </w:r>
          </w:p>
        </w:tc>
        <w:tc>
          <w:tcPr>
            <w:tcW w:type="dxa" w:w="2340"/>
            <w:shd w:fill="F8FAFC"/>
            <w:tcMar>
              <w:top w:w="100" w:type="dxa"/>
              <w:bottom w:w="100" w:type="dxa"/>
              <w:left w:w="150" w:type="dxa"/>
              <w:right w:w="150" w:type="dxa"/>
            </w:tcMar>
          </w:tcPr>
          <w:p>
            <w:pPr>
              <w:spacing w:line="276" w:lineRule="auto"/>
            </w:pPr>
            <w:r>
              <w:rPr>
                <w:sz w:val="20"/>
              </w:rPr>
              <w:t>ENUM</w:t>
            </w:r>
          </w:p>
        </w:tc>
        <w:tc>
          <w:tcPr>
            <w:tcW w:type="dxa" w:w="2340"/>
            <w:shd w:fill="F8FAFC"/>
            <w:tcMar>
              <w:top w:w="100" w:type="dxa"/>
              <w:bottom w:w="100" w:type="dxa"/>
              <w:left w:w="150" w:type="dxa"/>
              <w:right w:w="150" w:type="dxa"/>
            </w:tcMar>
          </w:tcPr>
          <w:p>
            <w:pPr>
              <w:spacing w:line="276" w:lineRule="auto"/>
            </w:pPr>
            <w:r>
              <w:rPr>
                <w:sz w:val="20"/>
              </w:rPr>
              <w:t>NOT NULL, DEFAULT 'saved'</w:t>
            </w:r>
          </w:p>
        </w:tc>
        <w:tc>
          <w:tcPr>
            <w:tcW w:type="dxa" w:w="2340"/>
            <w:shd w:fill="F8FAFC"/>
            <w:tcMar>
              <w:top w:w="100" w:type="dxa"/>
              <w:bottom w:w="100" w:type="dxa"/>
              <w:left w:w="150" w:type="dxa"/>
              <w:right w:w="150" w:type="dxa"/>
            </w:tcMar>
          </w:tcPr>
          <w:p>
            <w:pPr>
              <w:spacing w:line="276" w:lineRule="auto"/>
            </w:pPr>
            <w:r>
              <w:rPr>
                <w:sz w:val="20"/>
              </w:rPr>
              <w:t>Trạng thái: saved (đã lưu), used (đã dùng)</w:t>
            </w:r>
          </w:p>
        </w:tc>
      </w:tr>
    </w:tbl>
    <w:p/>
    <w:p>
      <w:pPr>
        <w:spacing w:after="120" w:line="312" w:lineRule="auto"/>
      </w:pPr>
      <w:r>
        <w:t>##### 10. Bảng `payment_transactions` (Lịch sử giao dịch tài chính chuyển khoản)</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`booking_id`</w:t>
            </w:r>
          </w:p>
        </w:tc>
        <w:tc>
          <w:tcPr>
            <w:tcW w:type="dxa" w:w="2340"/>
            <w:shd w:fill="F8FAFC"/>
            <w:tcMar>
              <w:top w:w="100" w:type="dxa"/>
              <w:bottom w:w="100" w:type="dxa"/>
              <w:left w:w="150" w:type="dxa"/>
              <w:right w:w="150" w:type="dxa"/>
            </w:tcMar>
          </w:tcPr>
          <w:p>
            <w:pPr>
              <w:spacing w:line="276" w:lineRule="auto"/>
            </w:pPr>
            <w:r>
              <w:rPr>
                <w:sz w:val="20"/>
              </w:rPr>
              <w:t>BIGINT</w:t>
            </w:r>
          </w:p>
        </w:tc>
        <w:tc>
          <w:tcPr>
            <w:tcW w:type="dxa" w:w="2340"/>
            <w:shd w:fill="F8FAFC"/>
            <w:tcMar>
              <w:top w:w="100" w:type="dxa"/>
              <w:bottom w:w="100" w:type="dxa"/>
              <w:left w:w="150" w:type="dxa"/>
              <w:right w:w="150" w:type="dxa"/>
            </w:tcMar>
          </w:tcPr>
          <w:p>
            <w:pPr>
              <w:spacing w:line="276" w:lineRule="auto"/>
            </w:pPr>
            <w:r>
              <w:rPr>
                <w:sz w:val="20"/>
              </w:rPr>
              <w:t>FOREIGN KEY (`bookings`)</w:t>
            </w:r>
          </w:p>
        </w:tc>
        <w:tc>
          <w:tcPr>
            <w:tcW w:type="dxa" w:w="2340"/>
            <w:shd w:fill="F8FAFC"/>
            <w:tcMar>
              <w:top w:w="100" w:type="dxa"/>
              <w:bottom w:w="100" w:type="dxa"/>
              <w:left w:w="150" w:type="dxa"/>
              <w:right w:w="150" w:type="dxa"/>
            </w:tcMar>
          </w:tcPr>
          <w:p>
            <w:pPr>
              <w:spacing w:line="276" w:lineRule="auto"/>
            </w:pPr>
            <w:r>
              <w:rPr>
                <w:sz w:val="20"/>
              </w:rPr>
              <w:t>ID đơn đặt phòng tương ứng</w:t>
            </w:r>
          </w:p>
        </w:tc>
      </w:tr>
      <w:tr>
        <w:tc>
          <w:tcPr>
            <w:tcW w:type="dxa" w:w="2340"/>
            <w:shd w:fill="FFFFFF"/>
            <w:tcMar>
              <w:top w:w="100" w:type="dxa"/>
              <w:bottom w:w="100" w:type="dxa"/>
              <w:left w:w="150" w:type="dxa"/>
              <w:right w:w="150" w:type="dxa"/>
            </w:tcMar>
          </w:tcPr>
          <w:p>
            <w:pPr>
              <w:spacing w:line="276" w:lineRule="auto"/>
            </w:pPr>
            <w:r>
              <w:rPr>
                <w:sz w:val="20"/>
              </w:rPr>
              <w:t>`transaction_code`</w:t>
            </w:r>
          </w:p>
        </w:tc>
        <w:tc>
          <w:tcPr>
            <w:tcW w:type="dxa" w:w="2340"/>
            <w:shd w:fill="FFFFFF"/>
            <w:tcMar>
              <w:top w:w="100" w:type="dxa"/>
              <w:bottom w:w="100" w:type="dxa"/>
              <w:left w:w="150" w:type="dxa"/>
              <w:right w:w="150" w:type="dxa"/>
            </w:tcMar>
          </w:tcPr>
          <w:p>
            <w:pPr>
              <w:spacing w:line="276" w:lineRule="auto"/>
            </w:pPr>
            <w:r>
              <w:rPr>
                <w:sz w:val="20"/>
              </w:rPr>
              <w:t>VARCHAR(80)</w:t>
            </w:r>
          </w:p>
        </w:tc>
        <w:tc>
          <w:tcPr>
            <w:tcW w:type="dxa" w:w="2340"/>
            <w:shd w:fill="FFFFFF"/>
            <w:tcMar>
              <w:top w:w="100" w:type="dxa"/>
              <w:bottom w:w="100" w:type="dxa"/>
              <w:left w:w="150" w:type="dxa"/>
              <w:right w:w="150" w:type="dxa"/>
            </w:tcMar>
          </w:tcPr>
          <w:p>
            <w:pPr>
              <w:spacing w:line="276" w:lineRule="auto"/>
            </w:pPr>
            <w:r>
              <w:rPr>
                <w:sz w:val="20"/>
              </w:rPr>
              <w:t>NOT NULL, UNIQUE</w:t>
            </w:r>
          </w:p>
        </w:tc>
        <w:tc>
          <w:tcPr>
            <w:tcW w:type="dxa" w:w="2340"/>
            <w:shd w:fill="FFFFFF"/>
            <w:tcMar>
              <w:top w:w="100" w:type="dxa"/>
              <w:bottom w:w="100" w:type="dxa"/>
              <w:left w:w="150" w:type="dxa"/>
              <w:right w:w="150" w:type="dxa"/>
            </w:tcMar>
          </w:tcPr>
          <w:p>
            <w:pPr>
              <w:spacing w:line="276" w:lineRule="auto"/>
            </w:pPr>
            <w:r>
              <w:rPr>
                <w:sz w:val="20"/>
              </w:rPr>
              <w:t>Mã giao dịch ngân hàng / VietQR</w:t>
            </w:r>
          </w:p>
        </w:tc>
      </w:tr>
      <w:tr>
        <w:tc>
          <w:tcPr>
            <w:tcW w:type="dxa" w:w="2340"/>
            <w:shd w:fill="F8FAFC"/>
            <w:tcMar>
              <w:top w:w="100" w:type="dxa"/>
              <w:bottom w:w="100" w:type="dxa"/>
              <w:left w:w="150" w:type="dxa"/>
              <w:right w:w="150" w:type="dxa"/>
            </w:tcMar>
          </w:tcPr>
          <w:p>
            <w:pPr>
              <w:spacing w:line="276" w:lineRule="auto"/>
            </w:pPr>
            <w:r>
              <w:rPr>
                <w:sz w:val="20"/>
              </w:rPr>
              <w:t>`amount`</w:t>
            </w:r>
          </w:p>
        </w:tc>
        <w:tc>
          <w:tcPr>
            <w:tcW w:type="dxa" w:w="2340"/>
            <w:shd w:fill="F8FAFC"/>
            <w:tcMar>
              <w:top w:w="100" w:type="dxa"/>
              <w:bottom w:w="100" w:type="dxa"/>
              <w:left w:w="150" w:type="dxa"/>
              <w:right w:w="150" w:type="dxa"/>
            </w:tcMar>
          </w:tcPr>
          <w:p>
            <w:pPr>
              <w:spacing w:line="276" w:lineRule="auto"/>
            </w:pPr>
            <w:r>
              <w:rPr>
                <w:sz w:val="20"/>
              </w:rPr>
              <w:t>DECIMAL(12,2)</w:t>
            </w:r>
          </w:p>
        </w:tc>
        <w:tc>
          <w:tcPr>
            <w:tcW w:type="dxa" w:w="2340"/>
            <w:shd w:fill="F8FAFC"/>
            <w:tcMar>
              <w:top w:w="100" w:type="dxa"/>
              <w:bottom w:w="100" w:type="dxa"/>
              <w:left w:w="150" w:type="dxa"/>
              <w:right w:w="150" w:type="dxa"/>
            </w:tcMar>
          </w:tcPr>
          <w:p>
            <w:pPr>
              <w:spacing w:line="276" w:lineRule="auto"/>
            </w:pPr>
            <w:r>
              <w:rPr>
                <w:sz w:val="20"/>
              </w:rPr>
              <w:t>NOT NULL</w:t>
            </w:r>
          </w:p>
        </w:tc>
        <w:tc>
          <w:tcPr>
            <w:tcW w:type="dxa" w:w="2340"/>
            <w:shd w:fill="F8FAFC"/>
            <w:tcMar>
              <w:top w:w="100" w:type="dxa"/>
              <w:bottom w:w="100" w:type="dxa"/>
              <w:left w:w="150" w:type="dxa"/>
              <w:right w:w="150" w:type="dxa"/>
            </w:tcMar>
          </w:tcPr>
          <w:p>
            <w:pPr>
              <w:spacing w:line="276" w:lineRule="auto"/>
            </w:pPr>
            <w:r>
              <w:rPr>
                <w:sz w:val="20"/>
              </w:rPr>
              <w:t>Số tiền thực chuyển</w:t>
            </w:r>
          </w:p>
        </w:tc>
      </w:tr>
      <w:tr>
        <w:tc>
          <w:tcPr>
            <w:tcW w:type="dxa" w:w="2340"/>
            <w:shd w:fill="FFFFFF"/>
            <w:tcMar>
              <w:top w:w="100" w:type="dxa"/>
              <w:bottom w:w="100" w:type="dxa"/>
              <w:left w:w="150" w:type="dxa"/>
              <w:right w:w="150" w:type="dxa"/>
            </w:tcMar>
          </w:tcPr>
          <w:p>
            <w:pPr>
              <w:spacing w:line="276" w:lineRule="auto"/>
            </w:pPr>
            <w:r>
              <w:rPr>
                <w:sz w:val="20"/>
              </w:rPr>
              <w:t>`payment_status`</w:t>
            </w:r>
          </w:p>
        </w:tc>
        <w:tc>
          <w:tcPr>
            <w:tcW w:type="dxa" w:w="2340"/>
            <w:shd w:fill="FFFFFF"/>
            <w:tcMar>
              <w:top w:w="100" w:type="dxa"/>
              <w:bottom w:w="100" w:type="dxa"/>
              <w:left w:w="150" w:type="dxa"/>
              <w:right w:w="150" w:type="dxa"/>
            </w:tcMar>
          </w:tcPr>
          <w:p>
            <w:pPr>
              <w:spacing w:line="276" w:lineRule="auto"/>
            </w:pPr>
            <w:r>
              <w:rPr>
                <w:sz w:val="20"/>
              </w:rPr>
              <w:t>ENUM</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Trạng thái giao dịch: pending, confirmed, failed</w:t>
            </w:r>
          </w:p>
        </w:tc>
      </w:tr>
    </w:tbl>
    <w:p/>
    <w:p>
      <w:pPr>
        <w:spacing w:after="120" w:line="312" w:lineRule="auto"/>
      </w:pPr>
      <w:r>
        <w:t>##### 11. Bảng `refund_requests` (Yêu cầu hủy đơn hoàn trả tiền)</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2340"/>
        <w:gridCol w:w="2340"/>
        <w:gridCol w:w="2340"/>
        <w:gridCol w:w="2340"/>
      </w:tblGrid>
      <w:tr>
        <w:tc>
          <w:tcPr>
            <w:tcW w:type="dxa" w:w="2340"/>
            <w:shd w:fill="1D4ED8"/>
            <w:tcMar>
              <w:top w:w="100" w:type="dxa"/>
              <w:bottom w:w="100" w:type="dxa"/>
              <w:left w:w="150" w:type="dxa"/>
              <w:right w:w="150" w:type="dxa"/>
            </w:tcMar>
          </w:tcPr>
          <w:p>
            <w:pPr>
              <w:jc w:val="left"/>
            </w:pPr>
            <w:r>
              <w:rPr>
                <w:b/>
                <w:color w:val="FFFFFF"/>
                <w:sz w:val="21"/>
              </w:rPr>
              <w:t>Tên cột</w:t>
            </w:r>
          </w:p>
        </w:tc>
        <w:tc>
          <w:tcPr>
            <w:tcW w:type="dxa" w:w="2340"/>
            <w:shd w:fill="1D4ED8"/>
            <w:tcMar>
              <w:top w:w="100" w:type="dxa"/>
              <w:bottom w:w="100" w:type="dxa"/>
              <w:left w:w="150" w:type="dxa"/>
              <w:right w:w="150" w:type="dxa"/>
            </w:tcMar>
          </w:tcPr>
          <w:p>
            <w:pPr>
              <w:jc w:val="left"/>
            </w:pPr>
            <w:r>
              <w:rPr>
                <w:b/>
                <w:color w:val="FFFFFF"/>
                <w:sz w:val="21"/>
              </w:rPr>
              <w:t>Kiểu dữ liệu</w:t>
            </w:r>
          </w:p>
        </w:tc>
        <w:tc>
          <w:tcPr>
            <w:tcW w:type="dxa" w:w="2340"/>
            <w:shd w:fill="1D4ED8"/>
            <w:tcMar>
              <w:top w:w="100" w:type="dxa"/>
              <w:bottom w:w="100" w:type="dxa"/>
              <w:left w:w="150" w:type="dxa"/>
              <w:right w:w="150" w:type="dxa"/>
            </w:tcMar>
          </w:tcPr>
          <w:p>
            <w:pPr>
              <w:jc w:val="left"/>
            </w:pPr>
            <w:r>
              <w:rPr>
                <w:b/>
                <w:color w:val="FFFFFF"/>
                <w:sz w:val="21"/>
              </w:rPr>
              <w:t>Ràng buộc</w:t>
            </w:r>
          </w:p>
        </w:tc>
        <w:tc>
          <w:tcPr>
            <w:tcW w:type="dxa" w:w="2340"/>
            <w:shd w:fill="1D4ED8"/>
            <w:tcMar>
              <w:top w:w="100" w:type="dxa"/>
              <w:bottom w:w="100" w:type="dxa"/>
              <w:left w:w="150" w:type="dxa"/>
              <w:right w:w="150" w:type="dxa"/>
            </w:tcMar>
          </w:tcPr>
          <w:p>
            <w:pPr>
              <w:jc w:val="left"/>
            </w:pPr>
            <w:r>
              <w:rPr>
                <w:b/>
                <w:color w:val="FFFFFF"/>
                <w:sz w:val="21"/>
              </w:rPr>
              <w:t>Mô tả</w:t>
            </w:r>
          </w:p>
        </w:tc>
      </w:tr>
      <w:tr>
        <w:tc>
          <w:tcPr>
            <w:tcW w:type="dxa" w:w="2340"/>
            <w:shd w:fill="FFFFFF"/>
            <w:tcMar>
              <w:top w:w="100" w:type="dxa"/>
              <w:bottom w:w="100" w:type="dxa"/>
              <w:left w:w="150" w:type="dxa"/>
              <w:right w:w="150" w:type="dxa"/>
            </w:tcMar>
          </w:tcPr>
          <w:p>
            <w:pPr>
              <w:spacing w:line="276" w:lineRule="auto"/>
            </w:pPr>
            <w:r>
              <w:rPr>
                <w:sz w:val="20"/>
              </w:rPr>
              <w:t>`id`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PRIMARY KEY, AUTO_INCREMENT</w:t>
            </w:r>
          </w:p>
        </w:tc>
        <w:tc>
          <w:tcPr>
            <w:tcW w:type="dxa" w:w="2340"/>
            <w:shd w:fill="FFFFFF"/>
            <w:tcMar>
              <w:top w:w="100" w:type="dxa"/>
              <w:bottom w:w="100" w:type="dxa"/>
              <w:left w:w="150" w:type="dxa"/>
              <w:right w:w="150" w:type="dxa"/>
            </w:tcMar>
          </w:tcPr>
          <w:p>
            <w:pPr>
              <w:spacing w:line="276" w:lineRule="auto"/>
            </w:pPr>
            <w:r>
              <w:rPr>
                <w:sz w:val="20"/>
              </w:rPr>
              <w:t>Khóa chính</w:t>
            </w:r>
          </w:p>
        </w:tc>
      </w:tr>
      <w:tr>
        <w:tc>
          <w:tcPr>
            <w:tcW w:type="dxa" w:w="2340"/>
            <w:shd w:fill="F8FAFC"/>
            <w:tcMar>
              <w:top w:w="100" w:type="dxa"/>
              <w:bottom w:w="100" w:type="dxa"/>
              <w:left w:w="150" w:type="dxa"/>
              <w:right w:w="150" w:type="dxa"/>
            </w:tcMar>
          </w:tcPr>
          <w:p>
            <w:pPr>
              <w:spacing w:line="276" w:lineRule="auto"/>
            </w:pPr>
            <w:r>
              <w:rPr>
                <w:sz w:val="20"/>
              </w:rPr>
              <w:t>`refund_code`</w:t>
            </w:r>
          </w:p>
        </w:tc>
        <w:tc>
          <w:tcPr>
            <w:tcW w:type="dxa" w:w="2340"/>
            <w:shd w:fill="F8FAFC"/>
            <w:tcMar>
              <w:top w:w="100" w:type="dxa"/>
              <w:bottom w:w="100" w:type="dxa"/>
              <w:left w:w="150" w:type="dxa"/>
              <w:right w:w="150" w:type="dxa"/>
            </w:tcMar>
          </w:tcPr>
          <w:p>
            <w:pPr>
              <w:spacing w:line="276" w:lineRule="auto"/>
            </w:pPr>
            <w:r>
              <w:rPr>
                <w:sz w:val="20"/>
              </w:rPr>
              <w:t>VARCHAR(50)</w:t>
            </w:r>
          </w:p>
        </w:tc>
        <w:tc>
          <w:tcPr>
            <w:tcW w:type="dxa" w:w="2340"/>
            <w:shd w:fill="F8FAFC"/>
            <w:tcMar>
              <w:top w:w="100" w:type="dxa"/>
              <w:bottom w:w="100" w:type="dxa"/>
              <w:left w:w="150" w:type="dxa"/>
              <w:right w:w="150" w:type="dxa"/>
            </w:tcMar>
          </w:tcPr>
          <w:p>
            <w:pPr>
              <w:spacing w:line="276" w:lineRule="auto"/>
            </w:pPr>
            <w:r>
              <w:rPr>
                <w:sz w:val="20"/>
              </w:rPr>
              <w:t>NOT NULL, UNIQUE</w:t>
            </w:r>
          </w:p>
        </w:tc>
        <w:tc>
          <w:tcPr>
            <w:tcW w:type="dxa" w:w="2340"/>
            <w:shd w:fill="F8FAFC"/>
            <w:tcMar>
              <w:top w:w="100" w:type="dxa"/>
              <w:bottom w:w="100" w:type="dxa"/>
              <w:left w:w="150" w:type="dxa"/>
              <w:right w:w="150" w:type="dxa"/>
            </w:tcMar>
          </w:tcPr>
          <w:p>
            <w:pPr>
              <w:spacing w:line="276" w:lineRule="auto"/>
            </w:pPr>
            <w:r>
              <w:rPr>
                <w:sz w:val="20"/>
              </w:rPr>
              <w:t>Mã quản lý yêu cầu hoàn tiền</w:t>
            </w:r>
          </w:p>
        </w:tc>
      </w:tr>
      <w:tr>
        <w:tc>
          <w:tcPr>
            <w:tcW w:type="dxa" w:w="2340"/>
            <w:shd w:fill="FFFFFF"/>
            <w:tcMar>
              <w:top w:w="100" w:type="dxa"/>
              <w:bottom w:w="100" w:type="dxa"/>
              <w:left w:w="150" w:type="dxa"/>
              <w:right w:w="150" w:type="dxa"/>
            </w:tcMar>
          </w:tcPr>
          <w:p>
            <w:pPr>
              <w:spacing w:line="276" w:lineRule="auto"/>
            </w:pPr>
            <w:r>
              <w:rPr>
                <w:sz w:val="20"/>
              </w:rPr>
              <w:t>`booking_id`</w:t>
            </w:r>
          </w:p>
        </w:tc>
        <w:tc>
          <w:tcPr>
            <w:tcW w:type="dxa" w:w="2340"/>
            <w:shd w:fill="FFFFFF"/>
            <w:tcMar>
              <w:top w:w="100" w:type="dxa"/>
              <w:bottom w:w="100" w:type="dxa"/>
              <w:left w:w="150" w:type="dxa"/>
              <w:right w:w="150" w:type="dxa"/>
            </w:tcMar>
          </w:tcPr>
          <w:p>
            <w:pPr>
              <w:spacing w:line="276" w:lineRule="auto"/>
            </w:pPr>
            <w:r>
              <w:rPr>
                <w:sz w:val="20"/>
              </w:rPr>
              <w:t>BIGINT</w:t>
            </w:r>
          </w:p>
        </w:tc>
        <w:tc>
          <w:tcPr>
            <w:tcW w:type="dxa" w:w="2340"/>
            <w:shd w:fill="FFFFFF"/>
            <w:tcMar>
              <w:top w:w="100" w:type="dxa"/>
              <w:bottom w:w="100" w:type="dxa"/>
              <w:left w:w="150" w:type="dxa"/>
              <w:right w:w="150" w:type="dxa"/>
            </w:tcMar>
          </w:tcPr>
          <w:p>
            <w:pPr>
              <w:spacing w:line="276" w:lineRule="auto"/>
            </w:pPr>
            <w:r>
              <w:rPr>
                <w:sz w:val="20"/>
              </w:rPr>
              <w:t>FOREIGN KEY (`bookings`)</w:t>
            </w:r>
          </w:p>
        </w:tc>
        <w:tc>
          <w:tcPr>
            <w:tcW w:type="dxa" w:w="2340"/>
            <w:shd w:fill="FFFFFF"/>
            <w:tcMar>
              <w:top w:w="100" w:type="dxa"/>
              <w:bottom w:w="100" w:type="dxa"/>
              <w:left w:w="150" w:type="dxa"/>
              <w:right w:w="150" w:type="dxa"/>
            </w:tcMar>
          </w:tcPr>
          <w:p>
            <w:pPr>
              <w:spacing w:line="276" w:lineRule="auto"/>
            </w:pPr>
            <w:r>
              <w:rPr>
                <w:sz w:val="20"/>
              </w:rPr>
              <w:t>ID đơn đặt phòng</w:t>
            </w:r>
          </w:p>
        </w:tc>
      </w:tr>
      <w:tr>
        <w:tc>
          <w:tcPr>
            <w:tcW w:type="dxa" w:w="2340"/>
            <w:shd w:fill="F8FAFC"/>
            <w:tcMar>
              <w:top w:w="100" w:type="dxa"/>
              <w:bottom w:w="100" w:type="dxa"/>
              <w:left w:w="150" w:type="dxa"/>
              <w:right w:w="150" w:type="dxa"/>
            </w:tcMar>
          </w:tcPr>
          <w:p>
            <w:pPr>
              <w:spacing w:line="276" w:lineRule="auto"/>
            </w:pPr>
            <w:r>
              <w:rPr>
                <w:sz w:val="20"/>
              </w:rPr>
              <w:t>`paid_amount`</w:t>
            </w:r>
          </w:p>
        </w:tc>
        <w:tc>
          <w:tcPr>
            <w:tcW w:type="dxa" w:w="2340"/>
            <w:shd w:fill="F8FAFC"/>
            <w:tcMar>
              <w:top w:w="100" w:type="dxa"/>
              <w:bottom w:w="100" w:type="dxa"/>
              <w:left w:w="150" w:type="dxa"/>
              <w:right w:w="150" w:type="dxa"/>
            </w:tcMar>
          </w:tcPr>
          <w:p>
            <w:pPr>
              <w:spacing w:line="276" w:lineRule="auto"/>
            </w:pPr>
            <w:r>
              <w:rPr>
                <w:sz w:val="20"/>
              </w:rPr>
              <w:t>DECIMAL(12,2)</w:t>
            </w:r>
          </w:p>
        </w:tc>
        <w:tc>
          <w:tcPr>
            <w:tcW w:type="dxa" w:w="2340"/>
            <w:shd w:fill="F8FAFC"/>
            <w:tcMar>
              <w:top w:w="100" w:type="dxa"/>
              <w:bottom w:w="100" w:type="dxa"/>
              <w:left w:w="150" w:type="dxa"/>
              <w:right w:w="150" w:type="dxa"/>
            </w:tcMar>
          </w:tcPr>
          <w:p>
            <w:pPr>
              <w:spacing w:line="276" w:lineRule="auto"/>
            </w:pPr>
            <w:r>
              <w:rPr>
                <w:sz w:val="20"/>
              </w:rPr>
              <w:t>NOT NULL</w:t>
            </w:r>
          </w:p>
        </w:tc>
        <w:tc>
          <w:tcPr>
            <w:tcW w:type="dxa" w:w="2340"/>
            <w:shd w:fill="F8FAFC"/>
            <w:tcMar>
              <w:top w:w="100" w:type="dxa"/>
              <w:bottom w:w="100" w:type="dxa"/>
              <w:left w:w="150" w:type="dxa"/>
              <w:right w:w="150" w:type="dxa"/>
            </w:tcMar>
          </w:tcPr>
          <w:p>
            <w:pPr>
              <w:spacing w:line="276" w:lineRule="auto"/>
            </w:pPr>
            <w:r>
              <w:rPr>
                <w:sz w:val="20"/>
              </w:rPr>
              <w:t>Số tiền khách đã thanh toán thực tế</w:t>
            </w:r>
          </w:p>
        </w:tc>
      </w:tr>
      <w:tr>
        <w:tc>
          <w:tcPr>
            <w:tcW w:type="dxa" w:w="2340"/>
            <w:shd w:fill="FFFFFF"/>
            <w:tcMar>
              <w:top w:w="100" w:type="dxa"/>
              <w:bottom w:w="100" w:type="dxa"/>
              <w:left w:w="150" w:type="dxa"/>
              <w:right w:w="150" w:type="dxa"/>
            </w:tcMar>
          </w:tcPr>
          <w:p>
            <w:pPr>
              <w:spacing w:line="276" w:lineRule="auto"/>
            </w:pPr>
            <w:r>
              <w:rPr>
                <w:sz w:val="20"/>
              </w:rPr>
              <w:t>`cancel_fee_amount`</w:t>
            </w:r>
          </w:p>
        </w:tc>
        <w:tc>
          <w:tcPr>
            <w:tcW w:type="dxa" w:w="2340"/>
            <w:shd w:fill="FFFFFF"/>
            <w:tcMar>
              <w:top w:w="100" w:type="dxa"/>
              <w:bottom w:w="100" w:type="dxa"/>
              <w:left w:w="150" w:type="dxa"/>
              <w:right w:w="150" w:type="dxa"/>
            </w:tcMar>
          </w:tcPr>
          <w:p>
            <w:pPr>
              <w:spacing w:line="276" w:lineRule="auto"/>
            </w:pPr>
            <w:r>
              <w:rPr>
                <w:sz w:val="20"/>
              </w:rPr>
              <w:t>DECIMAL(12,2)</w:t>
            </w:r>
          </w:p>
        </w:tc>
        <w:tc>
          <w:tcPr>
            <w:tcW w:type="dxa" w:w="2340"/>
            <w:shd w:fill="FFFFFF"/>
            <w:tcMar>
              <w:top w:w="100" w:type="dxa"/>
              <w:bottom w:w="100" w:type="dxa"/>
              <w:left w:w="150" w:type="dxa"/>
              <w:right w:w="150" w:type="dxa"/>
            </w:tcMar>
          </w:tcPr>
          <w:p>
            <w:pPr>
              <w:spacing w:line="276" w:lineRule="auto"/>
            </w:pPr>
            <w:r>
              <w:rPr>
                <w:sz w:val="20"/>
              </w:rPr>
              <w:t>NOT NULL</w:t>
            </w:r>
          </w:p>
        </w:tc>
        <w:tc>
          <w:tcPr>
            <w:tcW w:type="dxa" w:w="2340"/>
            <w:shd w:fill="FFFFFF"/>
            <w:tcMar>
              <w:top w:w="100" w:type="dxa"/>
              <w:bottom w:w="100" w:type="dxa"/>
              <w:left w:w="150" w:type="dxa"/>
              <w:right w:w="150" w:type="dxa"/>
            </w:tcMar>
          </w:tcPr>
          <w:p>
            <w:pPr>
              <w:spacing w:line="276" w:lineRule="auto"/>
            </w:pPr>
            <w:r>
              <w:rPr>
                <w:sz w:val="20"/>
              </w:rPr>
              <w:t>Phí phạt tự động (mặc định 20%)</w:t>
            </w:r>
          </w:p>
        </w:tc>
      </w:tr>
      <w:tr>
        <w:tc>
          <w:tcPr>
            <w:tcW w:type="dxa" w:w="2340"/>
            <w:shd w:fill="F8FAFC"/>
            <w:tcMar>
              <w:top w:w="100" w:type="dxa"/>
              <w:bottom w:w="100" w:type="dxa"/>
              <w:left w:w="150" w:type="dxa"/>
              <w:right w:w="150" w:type="dxa"/>
            </w:tcMar>
          </w:tcPr>
          <w:p>
            <w:pPr>
              <w:spacing w:line="276" w:lineRule="auto"/>
            </w:pPr>
            <w:r>
              <w:rPr>
                <w:sz w:val="20"/>
              </w:rPr>
              <w:t>`refund_amount`</w:t>
            </w:r>
          </w:p>
        </w:tc>
        <w:tc>
          <w:tcPr>
            <w:tcW w:type="dxa" w:w="2340"/>
            <w:shd w:fill="F8FAFC"/>
            <w:tcMar>
              <w:top w:w="100" w:type="dxa"/>
              <w:bottom w:w="100" w:type="dxa"/>
              <w:left w:w="150" w:type="dxa"/>
              <w:right w:w="150" w:type="dxa"/>
            </w:tcMar>
          </w:tcPr>
          <w:p>
            <w:pPr>
              <w:spacing w:line="276" w:lineRule="auto"/>
            </w:pPr>
            <w:r>
              <w:rPr>
                <w:sz w:val="20"/>
              </w:rPr>
              <w:t>DECIMAL(12,2)</w:t>
            </w:r>
          </w:p>
        </w:tc>
        <w:tc>
          <w:tcPr>
            <w:tcW w:type="dxa" w:w="2340"/>
            <w:shd w:fill="F8FAFC"/>
            <w:tcMar>
              <w:top w:w="100" w:type="dxa"/>
              <w:bottom w:w="100" w:type="dxa"/>
              <w:left w:w="150" w:type="dxa"/>
              <w:right w:w="150" w:type="dxa"/>
            </w:tcMar>
          </w:tcPr>
          <w:p>
            <w:pPr>
              <w:spacing w:line="276" w:lineRule="auto"/>
            </w:pPr>
            <w:r>
              <w:rPr>
                <w:sz w:val="20"/>
              </w:rPr>
              <w:t>NOT NULL</w:t>
            </w:r>
          </w:p>
        </w:tc>
        <w:tc>
          <w:tcPr>
            <w:tcW w:type="dxa" w:w="2340"/>
            <w:shd w:fill="F8FAFC"/>
            <w:tcMar>
              <w:top w:w="100" w:type="dxa"/>
              <w:bottom w:w="100" w:type="dxa"/>
              <w:left w:w="150" w:type="dxa"/>
              <w:right w:w="150" w:type="dxa"/>
            </w:tcMar>
          </w:tcPr>
          <w:p>
            <w:pPr>
              <w:spacing w:line="276" w:lineRule="auto"/>
            </w:pPr>
            <w:r>
              <w:rPr>
                <w:sz w:val="20"/>
              </w:rPr>
              <w:t>Số tiền thực tế hoàn trả (80%)</w:t>
            </w:r>
          </w:p>
        </w:tc>
      </w:tr>
      <w:tr>
        <w:tc>
          <w:tcPr>
            <w:tcW w:type="dxa" w:w="2340"/>
            <w:shd w:fill="FFFFFF"/>
            <w:tcMar>
              <w:top w:w="100" w:type="dxa"/>
              <w:bottom w:w="100" w:type="dxa"/>
              <w:left w:w="150" w:type="dxa"/>
              <w:right w:w="150" w:type="dxa"/>
            </w:tcMar>
          </w:tcPr>
          <w:p>
            <w:pPr>
              <w:spacing w:line="276" w:lineRule="auto"/>
            </w:pPr>
            <w:r>
              <w:rPr>
                <w:sz w:val="20"/>
              </w:rPr>
              <w:t>`status`</w:t>
            </w:r>
          </w:p>
        </w:tc>
        <w:tc>
          <w:tcPr>
            <w:tcW w:type="dxa" w:w="2340"/>
            <w:shd w:fill="FFFFFF"/>
            <w:tcMar>
              <w:top w:w="100" w:type="dxa"/>
              <w:bottom w:w="100" w:type="dxa"/>
              <w:left w:w="150" w:type="dxa"/>
              <w:right w:w="150" w:type="dxa"/>
            </w:tcMar>
          </w:tcPr>
          <w:p>
            <w:pPr>
              <w:spacing w:line="276" w:lineRule="auto"/>
            </w:pPr>
            <w:r>
              <w:rPr>
                <w:sz w:val="20"/>
              </w:rPr>
              <w:t>ENUM</w:t>
            </w:r>
          </w:p>
        </w:tc>
        <w:tc>
          <w:tcPr>
            <w:tcW w:type="dxa" w:w="2340"/>
            <w:shd w:fill="FFFFFF"/>
            <w:tcMar>
              <w:top w:w="100" w:type="dxa"/>
              <w:bottom w:w="100" w:type="dxa"/>
              <w:left w:w="150" w:type="dxa"/>
              <w:right w:w="150" w:type="dxa"/>
            </w:tcMar>
          </w:tcPr>
          <w:p>
            <w:pPr>
              <w:spacing w:line="276" w:lineRule="auto"/>
            </w:pPr>
            <w:r>
              <w:rPr>
                <w:sz w:val="20"/>
              </w:rPr>
              <w:t>NOT NULL, DEFAULT 'pending'</w:t>
            </w:r>
          </w:p>
        </w:tc>
        <w:tc>
          <w:tcPr>
            <w:tcW w:type="dxa" w:w="2340"/>
            <w:shd w:fill="FFFFFF"/>
            <w:tcMar>
              <w:top w:w="100" w:type="dxa"/>
              <w:bottom w:w="100" w:type="dxa"/>
              <w:left w:w="150" w:type="dxa"/>
              <w:right w:w="150" w:type="dxa"/>
            </w:tcMar>
          </w:tcPr>
          <w:p>
            <w:pPr>
              <w:spacing w:line="276" w:lineRule="auto"/>
            </w:pPr>
            <w:r>
              <w:rPr>
                <w:sz w:val="20"/>
              </w:rPr>
              <w:t>Trạng thái: pending, approved, rejected, completed</w:t>
            </w:r>
          </w:p>
        </w:tc>
      </w:tr>
    </w:tbl>
    <w:p/>
    <w:p>
      <w:r>
        <w:br w:type="page"/>
      </w:r>
    </w:p>
    <w:p>
      <w:pPr>
        <w:spacing w:before="240" w:after="120"/>
      </w:pPr>
      <w:r>
        <w:rPr>
          <w:b/>
          <w:color w:val="1E3A8A"/>
          <w:sz w:val="26"/>
        </w:rPr>
        <w:t>3.4. Sơ đồ tuần tự và luồng hoạt động (Sequence &amp; Activity Diagrams)</w:t>
      </w:r>
    </w:p>
    <w:p>
      <w:pPr>
        <w:spacing w:after="120" w:line="312" w:lineRule="auto"/>
      </w:pPr>
      <w:r>
        <w:t>#### 1. Biểu đồ hoạt động Luồng đặt phòng an toàn (Kiểm soát Concurrency)</w:t>
      </w:r>
    </w:p>
    <w:p>
      <w:pPr>
        <w:spacing w:before="80" w:after="80"/>
        <w:ind w:left="360"/>
      </w:pPr>
      <w:r>
        <w:rPr>
          <w:rFonts w:ascii="Courier New" w:hAnsi="Courier New"/>
          <w:color w:val="475569"/>
          <w:sz w:val="19"/>
        </w:rPr>
        <w:t>graph TD</w:t>
        <w:br/>
        <w:t xml:space="preserve">    Start([Khách chọn phòng, nhập thông tin đặt]) --&gt; TransactionBegin[Bắt đầu Transaction CSDL]</w:t>
        <w:br/>
        <w:t xml:space="preserve">    TransactionBegin --&gt; LockRoomRecord[SELECT FOR UPDATE: Khóa dòng phòng trong DB]</w:t>
        <w:br/>
        <w:t xml:space="preserve">    LockRoomRecord --&gt; CheckInventory{Số phòng trống &gt;= Số phòng đặt?}</w:t>
        <w:br/>
        <w:t xml:space="preserve">    </w:t>
        <w:br/>
        <w:t xml:space="preserve">    CheckInventory -- Không đủ phòng --&gt; RollbackDB[Rollback Transaction]</w:t>
        <w:br/>
        <w:t xml:space="preserve">    RollbackDB --&gt; ErrorMessage[Báo lỗi: Phòng đã hết] --&gt; EndFail([Kết thúc đặt phòng thất bại])</w:t>
        <w:br/>
        <w:t xml:space="preserve">    </w:t>
        <w:br/>
        <w:t xml:space="preserve">    CheckInventory -- Đủ phòng trống --&gt; DeductInventory[UPDATE: Trừ tồn kho phòng trống]</w:t>
        <w:br/>
        <w:t xml:space="preserve">    DeductInventory --&gt; InsertBooking[INSERT INTO bookings trạng thái: holding]</w:t>
        <w:br/>
        <w:t xml:space="preserve">    InsertBooking --&gt; GenerateInvoice[Tự động tạo file Hóa đơn điện tử]</w:t>
        <w:br/>
        <w:t xml:space="preserve">    GenerateInvoice --&gt; CommitTransaction[Commit Transaction hoàn tất ghi DB]</w:t>
        <w:br/>
        <w:t xml:space="preserve">    CommitTransaction --&gt; SendMail[Gửi Mail đính kèm file Hóa đơn điện tử]</w:t>
        <w:br/>
        <w:t xml:space="preserve">    SendMail --&gt; ShowPaymentScreen[Hiển thị mã QR hướng dẫn thanh toán]</w:t>
        <w:br/>
        <w:t xml:space="preserve">    ShowPaymentScreen --&gt; EndSuccess([Đặt phòng thành công])</w:t>
        <w:br/>
      </w:r>
    </w:p>
    <w:p>
      <w:pPr>
        <w:spacing w:after="120" w:line="312" w:lineRule="auto"/>
      </w:pPr>
      <w:r>
        <w:t>#### 2. Biểu đồ tuần tự luồng Hủy phòng &amp; Phê duyệt Hoàn tiền</w:t>
      </w:r>
    </w:p>
    <w:p>
      <w:pPr>
        <w:spacing w:before="80" w:after="80"/>
        <w:ind w:left="360"/>
      </w:pPr>
      <w:r>
        <w:rPr>
          <w:rFonts w:ascii="Courier New" w:hAnsi="Courier New"/>
          <w:color w:val="475569"/>
          <w:sz w:val="19"/>
        </w:rPr>
        <w:t>sequenceDiagram</w:t>
        <w:br/>
        <w:t xml:space="preserve">    actor Khách Hàng</w:t>
        <w:br/>
        <w:t xml:space="preserve">    participant Client as Web React SPA</w:t>
        <w:br/>
        <w:t xml:space="preserve">    participant Server as Express Server</w:t>
        <w:br/>
        <w:t xml:space="preserve">    participant DB as MySQL Database</w:t>
        <w:br/>
        <w:t xml:space="preserve">    actor Admin</w:t>
        <w:br/>
        <w:t xml:space="preserve">    </w:t>
        <w:br/>
        <w:t xml:space="preserve">    Khách Hàng-&gt;&gt;Client: Bấm yêu cầu hủy phòng (Nhập lý do &amp; STK Ngân hàng)</w:t>
        <w:br/>
        <w:t xml:space="preserve">    Client-&gt;&gt;Server: POST /api/bookings/:id/refund-requests</w:t>
        <w:br/>
        <w:t xml:space="preserve">    Note over Server: Tính toán tự động:&lt;br/&gt;Phí hủy = 20% tổng tiền&lt;br/&gt;Hoàn trả = 80% tổng tiền</w:t>
        <w:br/>
        <w:t xml:space="preserve">    Server-&gt;&gt;DB: INSERT INTO refund_requests &amp; UPDATE booking_status = 'cancel_requested'</w:t>
        <w:br/>
        <w:t xml:space="preserve">    DB--&gt;&gt;Server: Lưu thành công</w:t>
        <w:br/>
        <w:t xml:space="preserve">    Server--&gt;&gt;Client: Trả về trạng thái: Chờ duyệt hoàn tiền</w:t>
        <w:br/>
        <w:t xml:space="preserve">    Client--&gt;&gt;Khách Hàng: Hiển thị giao diện "Đã gửi yêu cầu hoàn tiền"</w:t>
        <w:br/>
        <w:t xml:space="preserve">    </w:t>
        <w:br/>
        <w:t xml:space="preserve">    Note over Admin: Admin vào giao diện Quản trị vận hành</w:t>
        <w:br/>
        <w:t xml:space="preserve">    Admin-&gt;&gt;Client: Bấm duyệt chấp nhận yêu cầu (Phê duyệt)</w:t>
        <w:br/>
        <w:t xml:space="preserve">    Client-&gt;&gt;Server: PATCH /api/admin/refund-requests/:id (Status: approved)</w:t>
        <w:br/>
        <w:t xml:space="preserve">    Server-&gt;&gt;DB: UPDATE rooms SET inventory_count = inventory_count + rooms_count (Trả lại tồn kho)</w:t>
        <w:br/>
        <w:t xml:space="preserve">    Server-&gt;&gt;DB: UPDATE bookings SET booking_status = 'cancelled', payment_status = 'refunded'</w:t>
        <w:br/>
        <w:t xml:space="preserve">    DB--&gt;&gt;Server: Cập nhật thành công</w:t>
        <w:br/>
        <w:t xml:space="preserve">    Server--&gt;&gt;Client: Trả về thông tin cập nhật thành công</w:t>
        <w:br/>
        <w:t xml:space="preserve">    Client--&gt;&gt;Admin: Hiển thị: Đã hoàn tất xử lý hoàn tiền</w:t>
        <w:br/>
      </w:r>
    </w:p>
    <w:p>
      <w:r>
        <w:br w:type="page"/>
      </w:r>
    </w:p>
    <w:p>
      <w:pPr>
        <w:spacing w:before="360" w:after="160"/>
      </w:pPr>
      <w:r>
        <w:rPr>
          <w:b/>
          <w:color w:val="1D4ED8"/>
          <w:sz w:val="30"/>
        </w:rPr>
        <w:t>CHƯƠNG 4. HIỆN THỰC HÓA CHI TIẾT VÀ THỬ NGHIỆM HỆ THỐNG</w:t>
      </w:r>
    </w:p>
    <w:p>
      <w:pPr>
        <w:spacing w:before="240" w:after="120"/>
      </w:pPr>
      <w:r>
        <w:rPr>
          <w:b/>
          <w:color w:val="1E3A8A"/>
          <w:sz w:val="26"/>
        </w:rPr>
        <w:t>4.1. Cấu trúc mã nguồn hệ thống</w:t>
      </w:r>
    </w:p>
    <w:p>
      <w:pPr>
        <w:spacing w:after="120" w:line="312" w:lineRule="auto"/>
      </w:pPr>
      <w:r>
        <w:t>Mã nguồn hệ thống được chia làm hai phần tách biệt: Frontend (React SPA) và Backend (Node.js API).</w:t>
      </w:r>
    </w:p>
    <w:p>
      <w:pPr>
        <w:spacing w:before="80" w:after="80"/>
        <w:ind w:left="360"/>
      </w:pPr>
      <w:r>
        <w:rPr>
          <w:rFonts w:ascii="Courier New" w:hAnsi="Courier New"/>
          <w:color w:val="475569"/>
          <w:sz w:val="19"/>
        </w:rPr>
        <w:t>D:\Website khách sạn final\</w:t>
        <w:br/>
        <w:t>├── backend/                  &lt;-- Mã nguồn API Server</w:t>
        <w:br/>
        <w:t>│   ├── src/</w:t>
        <w:br/>
        <w:t>│   │   ├── config/           &lt;-- Kết nối DB MySQL</w:t>
        <w:br/>
        <w:t>│   │   ├── middleware/       &lt;-- Kiểm tra JWT Token, Phân quyền</w:t>
        <w:br/>
        <w:t>│   │   ├── modules/          &lt;-- Chia thư mục theo nhóm nghiệp vụ</w:t>
        <w:br/>
        <w:t>│   │   │   ├── auth/         &lt;-- Đăng ký, Đăng nhập, OTP Email</w:t>
        <w:br/>
        <w:t>│   │   │   ├── bookings/     &lt;-- Tạo đơn đặt phòng, Quản lý trạng thái</w:t>
        <w:br/>
        <w:t>│   │   │   ├── invoices/     &lt;-- Tạo hóa đơn HTML tự động gửi mail</w:t>
        <w:br/>
        <w:t>│   │   │   ├── payments/     &lt;-- Giao dịch chuyển khoản qua VietQR</w:t>
        <w:br/>
        <w:t>│   │   │   ├── rooms/        &lt;-- Xem và truy vấn dữ liệu phòng nghỉ</w:t>
        <w:br/>
        <w:t>│   │   │   ├── vouchers/     &lt;-- Áp dụng mã giảm giá khuyến mãi</w:t>
        <w:br/>
        <w:t>│   │   │   └── admin/        &lt;-- Dashboard tổng hợp dữ liệu doanh thu</w:t>
        <w:br/>
        <w:t>│   │   ├── mayChu.js         &lt;-- Khởi động Node Server (Cổng 5000)</w:t>
        <w:br/>
        <w:t>│   │   └── ungDung.js        &lt;-- Định tuyến chung toàn bộ hệ thống API</w:t>
        <w:br/>
        <w:t>├── frontend/                 &lt;-- Giao diện người dùng</w:t>
        <w:br/>
        <w:t>│   ├── src/</w:t>
        <w:br/>
        <w:t>│   │   ├── app/              &lt;-- Route chính và Layout chung</w:t>
        <w:br/>
        <w:t>│   │   ├── components/       &lt;-- Các phần UI dùng lại</w:t>
        <w:br/>
        <w:t>│   │   ├── pages/            &lt;-- Trang hiển thị (Home, Rooms, Booking, Admin)</w:t>
        <w:br/>
        <w:t>│   │   ├── services/         &lt;-- Các hàm gọi API qua Axios</w:t>
        <w:br/>
        <w:t>│   │   └── store/            &lt;-- Zustand lưu trạng thái phiên làm việc</w:t>
        <w:br/>
      </w:r>
    </w:p>
    <w:p>
      <w:r>
        <w:br w:type="page"/>
      </w:r>
    </w:p>
    <w:p>
      <w:pPr>
        <w:spacing w:before="240" w:after="120"/>
      </w:pPr>
      <w:r>
        <w:rPr>
          <w:b/>
          <w:color w:val="1E3A8A"/>
          <w:sz w:val="26"/>
        </w:rPr>
        <w:t>4.2. Mã nguồn &amp; Giải thuật cốt lõi</w:t>
      </w:r>
    </w:p>
    <w:p>
      <w:pPr>
        <w:spacing w:after="120" w:line="312" w:lineRule="auto"/>
      </w:pPr>
      <w:r>
        <w:t>#### 1. Hiện thực hóa việc ngăn chặn đặt trùng phòng (Race Condition) bằng `SELECT FOR UPDATE`</w:t>
      </w:r>
    </w:p>
    <w:p>
      <w:pPr>
        <w:spacing w:after="120" w:line="312" w:lineRule="auto"/>
      </w:pPr>
      <w:r>
        <w:t>Trong file `backend/src/modules/bookings/datPhong.service.js`, luồng đặt phòng bắt đầu một Transaction. Trong đó, hệ thống gọi lệnh `SELECT ... FOR UPDATE` để tạm thời khóa bản ghi phòng hiện tại trong MySQL, không cho bất kỳ luồng thanh toán nào khác sửa đổi dữ liệu phòng đó cho đến khi Transaction hiện tại hoàn tất (`commit` hoặc `rollback`).</w:t>
      </w:r>
    </w:p>
    <w:p>
      <w:pPr>
        <w:spacing w:before="80" w:after="80"/>
        <w:ind w:left="360"/>
      </w:pPr>
      <w:r>
        <w:rPr>
          <w:rFonts w:ascii="Courier New" w:hAnsi="Courier New"/>
          <w:color w:val="475569"/>
          <w:sz w:val="19"/>
        </w:rPr>
        <w:t>// Trích xuất mã nguồn thực tế xử lý tại backend:</w:t>
        <w:br/>
        <w:t>const connection = await ketNoiDb.getConnection();</w:t>
        <w:br/>
        <w:br/>
        <w:t>try {</w:t>
        <w:br/>
        <w:t xml:space="preserve">  await connection.beginTransaction();</w:t>
        <w:br/>
        <w:br/>
        <w:t xml:space="preserve">  // Khóa dòng phòng được đặt bằng FOR UPDATE để kiểm tra số lượng trống một cách chính xác</w:t>
        <w:br/>
        <w:t xml:space="preserve">  const [lockedRooms] = await connection.query(</w:t>
        <w:br/>
        <w:t xml:space="preserve">    `SELECT id, inventory_count</w:t>
        <w:br/>
        <w:t xml:space="preserve">     FROM rooms</w:t>
        <w:br/>
        <w:t xml:space="preserve">     WHERE id = ? AND is_active = TRUE</w:t>
        <w:br/>
        <w:t xml:space="preserve">     FOR UPDATE`,</w:t>
        <w:br/>
        <w:t xml:space="preserve">    [room.id],</w:t>
        <w:br/>
        <w:t xml:space="preserve">  );</w:t>
        <w:br/>
        <w:br/>
        <w:t xml:space="preserve">  if (!lockedRooms.length) {</w:t>
        <w:br/>
        <w:t xml:space="preserve">    throw taoLoi(404, 'Khong tim thay phong dang hoat dong.');</w:t>
        <w:br/>
        <w:t xml:space="preserve">  }</w:t>
        <w:br/>
        <w:br/>
        <w:t xml:space="preserve">  const currentInventory = Number(lockedRooms[0].inventory_count || 0);</w:t>
        <w:br/>
        <w:t xml:space="preserve">  if (currentInventory &lt; roomsCount) {</w:t>
        <w:br/>
        <w:t xml:space="preserve">    throw taoLoi(409, `Chi con ${currentInventory} phong trống, khong du de dat ${roomsCount} phong.`);</w:t>
        <w:br/>
        <w:t xml:space="preserve">  }</w:t>
        <w:br/>
        <w:br/>
        <w:t xml:space="preserve">  // Trừ số lượng phòng khả dụng trong kho MySQL</w:t>
        <w:br/>
        <w:t xml:space="preserve">  await connection.query(</w:t>
        <w:br/>
        <w:t xml:space="preserve">    'UPDATE rooms SET inventory_count = inventory_count - ? WHERE id = ?',</w:t>
        <w:br/>
        <w:t xml:space="preserve">    [roomsCount, room.id],</w:t>
        <w:br/>
        <w:t xml:space="preserve">  );</w:t>
        <w:br/>
        <w:br/>
        <w:t xml:space="preserve">  // Tạo bản ghi booking lưu trữ</w:t>
        <w:br/>
        <w:t xml:space="preserve">  const [bookingResult] = await connection.query(</w:t>
        <w:br/>
        <w:t xml:space="preserve">    `INSERT INTO bookings (</w:t>
        <w:br/>
        <w:t xml:space="preserve">      booking_code, user_id, room_id, check_in_date, check_out_date,</w:t>
        <w:br/>
        <w:t xml:space="preserve">      guests, rooms_count, nights, room_price, total_price, booking_status</w:t>
        <w:br/>
        <w:t xml:space="preserve">     ) VALUES (?, ?, ?, ?, ?, ?, ?, ?, ?, ?, 'holding')`,</w:t>
        <w:br/>
        <w:t xml:space="preserve">    [bookingCode, user.id, room.id, checkIn, checkOut, guests, roomsCount, nights, roomPrice, totalPrice]</w:t>
        <w:br/>
        <w:t xml:space="preserve">  );</w:t>
        <w:br/>
        <w:br/>
        <w:t xml:space="preserve">  await connection.commit();</w:t>
        <w:br/>
        <w:t>} catch (error) {</w:t>
        <w:br/>
        <w:t xml:space="preserve">  await connection.rollback(); // Trả lại toàn bộ thay đổi nếu có lỗi</w:t>
        <w:br/>
        <w:t xml:space="preserve">  throw error;</w:t>
        <w:br/>
        <w:t>} finally {</w:t>
        <w:br/>
        <w:t xml:space="preserve">  connection.release();</w:t>
        <w:br/>
        <w:t>}</w:t>
        <w:br/>
      </w:r>
    </w:p>
    <w:p>
      <w:pPr>
        <w:spacing w:after="120" w:line="312" w:lineRule="auto"/>
      </w:pPr>
      <w:r>
        <w:t>#### 2. Hiện thực hóa quy trình gửi OTP xác thực email và băm bảo mật SHA-256</w:t>
      </w:r>
    </w:p>
    <w:p>
      <w:pPr>
        <w:spacing w:after="120" w:line="312" w:lineRule="auto"/>
      </w:pPr>
      <w:r>
        <w:t>Trong file `backend/src/modules/auth/xacThuc.service.js`, mật khẩu OTP được tạo ngẫu nhiên gồm 6 chữ số, sau đó được băm bằng SHA-256 trước khi lưu vào Database để phòng ngừa lộ mã qua SQL Injection.</w:t>
      </w:r>
    </w:p>
    <w:p>
      <w:pPr>
        <w:spacing w:before="80" w:after="80"/>
        <w:ind w:left="360"/>
      </w:pPr>
      <w:r>
        <w:rPr>
          <w:rFonts w:ascii="Courier New" w:hAnsi="Courier New"/>
          <w:color w:val="475569"/>
          <w:sz w:val="19"/>
        </w:rPr>
        <w:t>// Sinh mã ngẫu nhiên và băm SHA-256</w:t>
        <w:br/>
        <w:t>function taoOtp() {</w:t>
        <w:br/>
        <w:t xml:space="preserve">  return String(Math.floor(100000 + Math.random() * 900000));</w:t>
        <w:br/>
        <w:t>}</w:t>
        <w:br/>
        <w:br/>
        <w:t>function bamOtp(otp) {</w:t>
        <w:br/>
        <w:t xml:space="preserve">  return crypto.createHash('sha256').update(String(otp)).digest('hex');</w:t>
        <w:br/>
        <w:t>}</w:t>
        <w:br/>
        <w:br/>
        <w:t>// Lưu trữ mã OTP tạm thời và gửi email đến người dùng qua Nodemailer</w:t>
        <w:br/>
        <w:t>async function guiOtpXacMinhEmail(user) {</w:t>
        <w:br/>
        <w:t xml:space="preserve">  const otp = taoOtp();</w:t>
        <w:br/>
        <w:t xml:space="preserve">  const otpHash = bamOtp(otp);</w:t>
        <w:br/>
        <w:br/>
        <w:t xml:space="preserve">  await ketNoiDb.query(</w:t>
        <w:br/>
        <w:t xml:space="preserve">    `INSERT INTO email_otps (user_id, email, otp_hash, expires_at)</w:t>
        <w:br/>
        <w:t xml:space="preserve">     VALUES (?, ?, ?, DATE_ADD(NOW(), INTERVAL 10 MINUTE))`,</w:t>
        <w:br/>
        <w:t xml:space="preserve">    [user.id, user.email, otpHash],</w:t>
        <w:br/>
        <w:t xml:space="preserve">  );</w:t>
        <w:br/>
        <w:br/>
        <w:t xml:space="preserve">  await guiMail({</w:t>
        <w:br/>
        <w:t xml:space="preserve">    to: user.email,</w:t>
        <w:br/>
        <w:t xml:space="preserve">    subject: 'Ma xac minh tai khoan StayNest',</w:t>
        <w:br/>
        <w:t xml:space="preserve">    html: `&lt;h3&gt;Ma OTP cua ban la: &lt;strong&gt;${otp}&lt;/strong&gt;&lt;/h3&gt;`,</w:t>
        <w:br/>
        <w:t xml:space="preserve">  });</w:t>
        <w:br/>
        <w:t>}</w:t>
        <w:br/>
      </w:r>
    </w:p>
    <w:p>
      <w:r>
        <w:br w:type="page"/>
      </w:r>
    </w:p>
    <w:p>
      <w:pPr>
        <w:spacing w:before="240" w:after="120"/>
      </w:pPr>
      <w:r>
        <w:rPr>
          <w:b/>
          <w:color w:val="1E3A8A"/>
          <w:sz w:val="26"/>
        </w:rPr>
        <w:t>4.3. Kịch bản kiểm thử hệ thống (Test Cases)</w:t>
      </w:r>
    </w:p>
    <w:p>
      <w:pPr>
        <w:spacing w:after="120" w:line="312" w:lineRule="auto"/>
      </w:pPr>
      <w:r>
        <w:t>Để đảm bảo hệ thống vận hành đúng đặc tả kỹ thuật, nhóm đã xây dựng và thực hiện các kịch bản kiểm thử (Test Cases) sau:</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2E8F0"/>
          <w:insideV w:val="none"/>
        </w:tblBorders>
      </w:tblPr>
      <w:tblGrid>
        <w:gridCol w:w="1872"/>
        <w:gridCol w:w="1872"/>
        <w:gridCol w:w="1872"/>
        <w:gridCol w:w="1872"/>
        <w:gridCol w:w="1872"/>
      </w:tblGrid>
      <w:tr>
        <w:tc>
          <w:tcPr>
            <w:tcW w:type="dxa" w:w="1872"/>
            <w:shd w:fill="1D4ED8"/>
            <w:tcMar>
              <w:top w:w="100" w:type="dxa"/>
              <w:bottom w:w="100" w:type="dxa"/>
              <w:left w:w="150" w:type="dxa"/>
              <w:right w:w="150" w:type="dxa"/>
            </w:tcMar>
          </w:tcPr>
          <w:p>
            <w:pPr>
              <w:jc w:val="left"/>
            </w:pPr>
            <w:r>
              <w:rPr>
                <w:b/>
                <w:color w:val="FFFFFF"/>
                <w:sz w:val="21"/>
              </w:rPr>
              <w:t>STT</w:t>
            </w:r>
          </w:p>
        </w:tc>
        <w:tc>
          <w:tcPr>
            <w:tcW w:type="dxa" w:w="1872"/>
            <w:shd w:fill="1D4ED8"/>
            <w:tcMar>
              <w:top w:w="100" w:type="dxa"/>
              <w:bottom w:w="100" w:type="dxa"/>
              <w:left w:w="150" w:type="dxa"/>
              <w:right w:w="150" w:type="dxa"/>
            </w:tcMar>
          </w:tcPr>
          <w:p>
            <w:pPr>
              <w:jc w:val="left"/>
            </w:pPr>
            <w:r>
              <w:rPr>
                <w:b/>
                <w:color w:val="FFFFFF"/>
                <w:sz w:val="21"/>
              </w:rPr>
              <w:t>Chức năng kiểm thử</w:t>
            </w:r>
          </w:p>
        </w:tc>
        <w:tc>
          <w:tcPr>
            <w:tcW w:type="dxa" w:w="1872"/>
            <w:shd w:fill="1D4ED8"/>
            <w:tcMar>
              <w:top w:w="100" w:type="dxa"/>
              <w:bottom w:w="100" w:type="dxa"/>
              <w:left w:w="150" w:type="dxa"/>
              <w:right w:w="150" w:type="dxa"/>
            </w:tcMar>
          </w:tcPr>
          <w:p>
            <w:pPr>
              <w:jc w:val="left"/>
            </w:pPr>
            <w:r>
              <w:rPr>
                <w:b/>
                <w:color w:val="FFFFFF"/>
                <w:sz w:val="21"/>
              </w:rPr>
              <w:t>Dữ liệu đầu vào giả định</w:t>
            </w:r>
          </w:p>
        </w:tc>
        <w:tc>
          <w:tcPr>
            <w:tcW w:type="dxa" w:w="1872"/>
            <w:shd w:fill="1D4ED8"/>
            <w:tcMar>
              <w:top w:w="100" w:type="dxa"/>
              <w:bottom w:w="100" w:type="dxa"/>
              <w:left w:w="150" w:type="dxa"/>
              <w:right w:w="150" w:type="dxa"/>
            </w:tcMar>
          </w:tcPr>
          <w:p>
            <w:pPr>
              <w:jc w:val="left"/>
            </w:pPr>
            <w:r>
              <w:rPr>
                <w:b/>
                <w:color w:val="FFFFFF"/>
                <w:sz w:val="21"/>
              </w:rPr>
              <w:t>Kết quả mong đợi của hệ thống</w:t>
            </w:r>
          </w:p>
        </w:tc>
        <w:tc>
          <w:tcPr>
            <w:tcW w:type="dxa" w:w="1872"/>
            <w:shd w:fill="1D4ED8"/>
            <w:tcMar>
              <w:top w:w="100" w:type="dxa"/>
              <w:bottom w:w="100" w:type="dxa"/>
              <w:left w:w="150" w:type="dxa"/>
              <w:right w:w="150" w:type="dxa"/>
            </w:tcMar>
          </w:tcPr>
          <w:p>
            <w:pPr>
              <w:jc w:val="left"/>
            </w:pPr>
            <w:r>
              <w:rPr>
                <w:b/>
                <w:color w:val="FFFFFF"/>
                <w:sz w:val="21"/>
              </w:rPr>
              <w:t>Trạng thái</w:t>
            </w:r>
          </w:p>
        </w:tc>
      </w:tr>
      <w:tr>
        <w:tc>
          <w:tcPr>
            <w:tcW w:type="dxa" w:w="1872"/>
            <w:shd w:fill="FFFFFF"/>
            <w:tcMar>
              <w:top w:w="100" w:type="dxa"/>
              <w:bottom w:w="100" w:type="dxa"/>
              <w:left w:w="150" w:type="dxa"/>
              <w:right w:w="150" w:type="dxa"/>
            </w:tcMar>
          </w:tcPr>
          <w:p>
            <w:pPr>
              <w:spacing w:line="276" w:lineRule="auto"/>
            </w:pPr>
            <w:r>
              <w:rPr>
                <w:sz w:val="20"/>
              </w:rPr>
              <w:t>**TC-01**</w:t>
            </w:r>
          </w:p>
        </w:tc>
        <w:tc>
          <w:tcPr>
            <w:tcW w:type="dxa" w:w="1872"/>
            <w:shd w:fill="FFFFFF"/>
            <w:tcMar>
              <w:top w:w="100" w:type="dxa"/>
              <w:bottom w:w="100" w:type="dxa"/>
              <w:left w:w="150" w:type="dxa"/>
              <w:right w:w="150" w:type="dxa"/>
            </w:tcMar>
          </w:tcPr>
          <w:p>
            <w:pPr>
              <w:spacing w:line="276" w:lineRule="auto"/>
            </w:pPr>
            <w:r>
              <w:rPr>
                <w:sz w:val="20"/>
              </w:rPr>
              <w:t>Đăng ký tài khoản với email trùng lặp</w:t>
            </w:r>
          </w:p>
        </w:tc>
        <w:tc>
          <w:tcPr>
            <w:tcW w:type="dxa" w:w="1872"/>
            <w:shd w:fill="FFFFFF"/>
            <w:tcMar>
              <w:top w:w="100" w:type="dxa"/>
              <w:bottom w:w="100" w:type="dxa"/>
              <w:left w:w="150" w:type="dxa"/>
              <w:right w:w="150" w:type="dxa"/>
            </w:tcMar>
          </w:tcPr>
          <w:p>
            <w:pPr>
              <w:spacing w:line="276" w:lineRule="auto"/>
            </w:pPr>
            <w:r>
              <w:rPr>
                <w:sz w:val="20"/>
              </w:rPr>
              <w:t>Nhập email đã tồn tại trong DB</w:t>
            </w:r>
          </w:p>
        </w:tc>
        <w:tc>
          <w:tcPr>
            <w:tcW w:type="dxa" w:w="1872"/>
            <w:shd w:fill="FFFFFF"/>
            <w:tcMar>
              <w:top w:w="100" w:type="dxa"/>
              <w:bottom w:w="100" w:type="dxa"/>
              <w:left w:w="150" w:type="dxa"/>
              <w:right w:w="150" w:type="dxa"/>
            </w:tcMar>
          </w:tcPr>
          <w:p>
            <w:pPr>
              <w:spacing w:line="276" w:lineRule="auto"/>
            </w:pPr>
            <w:r>
              <w:rPr>
                <w:sz w:val="20"/>
              </w:rPr>
              <w:t>Báo lỗi `409` (Email này đã được sử dụng), không gửi OTP</w:t>
            </w:r>
          </w:p>
        </w:tc>
        <w:tc>
          <w:tcPr>
            <w:tcW w:type="dxa" w:w="1872"/>
            <w:shd w:fill="FFFFFF"/>
            <w:tcMar>
              <w:top w:w="100" w:type="dxa"/>
              <w:bottom w:w="100" w:type="dxa"/>
              <w:left w:w="150" w:type="dxa"/>
              <w:right w:w="150" w:type="dxa"/>
            </w:tcMar>
          </w:tcPr>
          <w:p>
            <w:pPr>
              <w:spacing w:line="276" w:lineRule="auto"/>
            </w:pPr>
            <w:r>
              <w:rPr>
                <w:sz w:val="20"/>
              </w:rPr>
              <w:t>Đạt</w:t>
            </w:r>
          </w:p>
        </w:tc>
      </w:tr>
      <w:tr>
        <w:tc>
          <w:tcPr>
            <w:tcW w:type="dxa" w:w="1872"/>
            <w:shd w:fill="F8FAFC"/>
            <w:tcMar>
              <w:top w:w="100" w:type="dxa"/>
              <w:bottom w:w="100" w:type="dxa"/>
              <w:left w:w="150" w:type="dxa"/>
              <w:right w:w="150" w:type="dxa"/>
            </w:tcMar>
          </w:tcPr>
          <w:p>
            <w:pPr>
              <w:spacing w:line="276" w:lineRule="auto"/>
            </w:pPr>
            <w:r>
              <w:rPr>
                <w:sz w:val="20"/>
              </w:rPr>
              <w:t>**TC-02**</w:t>
            </w:r>
          </w:p>
        </w:tc>
        <w:tc>
          <w:tcPr>
            <w:tcW w:type="dxa" w:w="1872"/>
            <w:shd w:fill="F8FAFC"/>
            <w:tcMar>
              <w:top w:w="100" w:type="dxa"/>
              <w:bottom w:w="100" w:type="dxa"/>
              <w:left w:w="150" w:type="dxa"/>
              <w:right w:w="150" w:type="dxa"/>
            </w:tcMar>
          </w:tcPr>
          <w:p>
            <w:pPr>
              <w:spacing w:line="276" w:lineRule="auto"/>
            </w:pPr>
            <w:r>
              <w:rPr>
                <w:sz w:val="20"/>
              </w:rPr>
              <w:t>Xác thực OTP hết hạn hoặc sai mã</w:t>
            </w:r>
          </w:p>
        </w:tc>
        <w:tc>
          <w:tcPr>
            <w:tcW w:type="dxa" w:w="1872"/>
            <w:shd w:fill="F8FAFC"/>
            <w:tcMar>
              <w:top w:w="100" w:type="dxa"/>
              <w:bottom w:w="100" w:type="dxa"/>
              <w:left w:w="150" w:type="dxa"/>
              <w:right w:w="150" w:type="dxa"/>
            </w:tcMar>
          </w:tcPr>
          <w:p>
            <w:pPr>
              <w:spacing w:line="276" w:lineRule="auto"/>
            </w:pPr>
            <w:r>
              <w:rPr>
                <w:sz w:val="20"/>
              </w:rPr>
              <w:t>OTP sai hoặc nhập sau 10 phút</w:t>
            </w:r>
          </w:p>
        </w:tc>
        <w:tc>
          <w:tcPr>
            <w:tcW w:type="dxa" w:w="1872"/>
            <w:shd w:fill="F8FAFC"/>
            <w:tcMar>
              <w:top w:w="100" w:type="dxa"/>
              <w:bottom w:w="100" w:type="dxa"/>
              <w:left w:w="150" w:type="dxa"/>
              <w:right w:w="150" w:type="dxa"/>
            </w:tcMar>
          </w:tcPr>
          <w:p>
            <w:pPr>
              <w:spacing w:line="276" w:lineRule="auto"/>
            </w:pPr>
            <w:r>
              <w:rPr>
                <w:sz w:val="20"/>
              </w:rPr>
              <w:t>Không kích hoạt tài khoản, báo mã OTP không hợp lệ</w:t>
            </w:r>
          </w:p>
        </w:tc>
        <w:tc>
          <w:tcPr>
            <w:tcW w:type="dxa" w:w="1872"/>
            <w:shd w:fill="F8FAFC"/>
            <w:tcMar>
              <w:top w:w="100" w:type="dxa"/>
              <w:bottom w:w="100" w:type="dxa"/>
              <w:left w:w="150" w:type="dxa"/>
              <w:right w:w="150" w:type="dxa"/>
            </w:tcMar>
          </w:tcPr>
          <w:p>
            <w:pPr>
              <w:spacing w:line="276" w:lineRule="auto"/>
            </w:pPr>
            <w:r>
              <w:rPr>
                <w:sz w:val="20"/>
              </w:rPr>
              <w:t>Đạt</w:t>
            </w:r>
          </w:p>
        </w:tc>
      </w:tr>
      <w:tr>
        <w:tc>
          <w:tcPr>
            <w:tcW w:type="dxa" w:w="1872"/>
            <w:shd w:fill="FFFFFF"/>
            <w:tcMar>
              <w:top w:w="100" w:type="dxa"/>
              <w:bottom w:w="100" w:type="dxa"/>
              <w:left w:w="150" w:type="dxa"/>
              <w:right w:w="150" w:type="dxa"/>
            </w:tcMar>
          </w:tcPr>
          <w:p>
            <w:pPr>
              <w:spacing w:line="276" w:lineRule="auto"/>
            </w:pPr>
            <w:r>
              <w:rPr>
                <w:sz w:val="20"/>
              </w:rPr>
              <w:t>**TC-03**</w:t>
            </w:r>
          </w:p>
        </w:tc>
        <w:tc>
          <w:tcPr>
            <w:tcW w:type="dxa" w:w="1872"/>
            <w:shd w:fill="FFFFFF"/>
            <w:tcMar>
              <w:top w:w="100" w:type="dxa"/>
              <w:bottom w:w="100" w:type="dxa"/>
              <w:left w:w="150" w:type="dxa"/>
              <w:right w:w="150" w:type="dxa"/>
            </w:tcMar>
          </w:tcPr>
          <w:p>
            <w:pPr>
              <w:spacing w:line="276" w:lineRule="auto"/>
            </w:pPr>
            <w:r>
              <w:rPr>
                <w:sz w:val="20"/>
              </w:rPr>
              <w:t>Đăng nhập tài khoản chưa xác thực email</w:t>
            </w:r>
          </w:p>
        </w:tc>
        <w:tc>
          <w:tcPr>
            <w:tcW w:type="dxa" w:w="1872"/>
            <w:shd w:fill="FFFFFF"/>
            <w:tcMar>
              <w:top w:w="100" w:type="dxa"/>
              <w:bottom w:w="100" w:type="dxa"/>
              <w:left w:w="150" w:type="dxa"/>
              <w:right w:w="150" w:type="dxa"/>
            </w:tcMar>
          </w:tcPr>
          <w:p>
            <w:pPr>
              <w:spacing w:line="276" w:lineRule="auto"/>
            </w:pPr>
            <w:r>
              <w:rPr>
                <w:sz w:val="20"/>
              </w:rPr>
              <w:t>Tài khoản có `email_verified = 0`</w:t>
            </w:r>
          </w:p>
        </w:tc>
        <w:tc>
          <w:tcPr>
            <w:tcW w:type="dxa" w:w="1872"/>
            <w:shd w:fill="FFFFFF"/>
            <w:tcMar>
              <w:top w:w="100" w:type="dxa"/>
              <w:bottom w:w="100" w:type="dxa"/>
              <w:left w:w="150" w:type="dxa"/>
              <w:right w:w="150" w:type="dxa"/>
            </w:tcMar>
          </w:tcPr>
          <w:p>
            <w:pPr>
              <w:spacing w:line="276" w:lineRule="auto"/>
            </w:pPr>
            <w:r>
              <w:rPr>
                <w:sz w:val="20"/>
              </w:rPr>
              <w:t>Không cho phép đặt phòng, cảnh báo yêu cầu xác minh</w:t>
            </w:r>
          </w:p>
        </w:tc>
        <w:tc>
          <w:tcPr>
            <w:tcW w:type="dxa" w:w="1872"/>
            <w:shd w:fill="FFFFFF"/>
            <w:tcMar>
              <w:top w:w="100" w:type="dxa"/>
              <w:bottom w:w="100" w:type="dxa"/>
              <w:left w:w="150" w:type="dxa"/>
              <w:right w:w="150" w:type="dxa"/>
            </w:tcMar>
          </w:tcPr>
          <w:p>
            <w:pPr>
              <w:spacing w:line="276" w:lineRule="auto"/>
            </w:pPr>
            <w:r>
              <w:rPr>
                <w:sz w:val="20"/>
              </w:rPr>
              <w:t>Đạt</w:t>
            </w:r>
          </w:p>
        </w:tc>
      </w:tr>
      <w:tr>
        <w:tc>
          <w:tcPr>
            <w:tcW w:type="dxa" w:w="1872"/>
            <w:shd w:fill="F8FAFC"/>
            <w:tcMar>
              <w:top w:w="100" w:type="dxa"/>
              <w:bottom w:w="100" w:type="dxa"/>
              <w:left w:w="150" w:type="dxa"/>
              <w:right w:w="150" w:type="dxa"/>
            </w:tcMar>
          </w:tcPr>
          <w:p>
            <w:pPr>
              <w:spacing w:line="276" w:lineRule="auto"/>
            </w:pPr>
            <w:r>
              <w:rPr>
                <w:sz w:val="20"/>
              </w:rPr>
              <w:t>**TC-04**</w:t>
            </w:r>
          </w:p>
        </w:tc>
        <w:tc>
          <w:tcPr>
            <w:tcW w:type="dxa" w:w="1872"/>
            <w:shd w:fill="F8FAFC"/>
            <w:tcMar>
              <w:top w:w="100" w:type="dxa"/>
              <w:bottom w:w="100" w:type="dxa"/>
              <w:left w:w="150" w:type="dxa"/>
              <w:right w:w="150" w:type="dxa"/>
            </w:tcMar>
          </w:tcPr>
          <w:p>
            <w:pPr>
              <w:spacing w:line="276" w:lineRule="auto"/>
            </w:pPr>
            <w:r>
              <w:rPr>
                <w:sz w:val="20"/>
              </w:rPr>
              <w:t>Đặt phòng khi lượng tồn kho không đủ</w:t>
            </w:r>
          </w:p>
        </w:tc>
        <w:tc>
          <w:tcPr>
            <w:tcW w:type="dxa" w:w="1872"/>
            <w:shd w:fill="F8FAFC"/>
            <w:tcMar>
              <w:top w:w="100" w:type="dxa"/>
              <w:bottom w:w="100" w:type="dxa"/>
              <w:left w:w="150" w:type="dxa"/>
              <w:right w:w="150" w:type="dxa"/>
            </w:tcMar>
          </w:tcPr>
          <w:p>
            <w:pPr>
              <w:spacing w:line="276" w:lineRule="auto"/>
            </w:pPr>
            <w:r>
              <w:rPr>
                <w:sz w:val="20"/>
              </w:rPr>
              <w:t>Đặt 3 phòng trong khi inventory = 2</w:t>
            </w:r>
          </w:p>
        </w:tc>
        <w:tc>
          <w:tcPr>
            <w:tcW w:type="dxa" w:w="1872"/>
            <w:shd w:fill="F8FAFC"/>
            <w:tcMar>
              <w:top w:w="100" w:type="dxa"/>
              <w:bottom w:w="100" w:type="dxa"/>
              <w:left w:w="150" w:type="dxa"/>
              <w:right w:w="150" w:type="dxa"/>
            </w:tcMar>
          </w:tcPr>
          <w:p>
            <w:pPr>
              <w:spacing w:line="276" w:lineRule="auto"/>
            </w:pPr>
            <w:r>
              <w:rPr>
                <w:sz w:val="20"/>
              </w:rPr>
              <w:t>Báo lỗi `409` (Không đủ phòng trong hệ thống), rollback DB</w:t>
            </w:r>
          </w:p>
        </w:tc>
        <w:tc>
          <w:tcPr>
            <w:tcW w:type="dxa" w:w="1872"/>
            <w:shd w:fill="F8FAFC"/>
            <w:tcMar>
              <w:top w:w="100" w:type="dxa"/>
              <w:bottom w:w="100" w:type="dxa"/>
              <w:left w:w="150" w:type="dxa"/>
              <w:right w:w="150" w:type="dxa"/>
            </w:tcMar>
          </w:tcPr>
          <w:p>
            <w:pPr>
              <w:spacing w:line="276" w:lineRule="auto"/>
            </w:pPr>
            <w:r>
              <w:rPr>
                <w:sz w:val="20"/>
              </w:rPr>
              <w:t>Đạt</w:t>
            </w:r>
          </w:p>
        </w:tc>
      </w:tr>
      <w:tr>
        <w:tc>
          <w:tcPr>
            <w:tcW w:type="dxa" w:w="1872"/>
            <w:shd w:fill="FFFFFF"/>
            <w:tcMar>
              <w:top w:w="100" w:type="dxa"/>
              <w:bottom w:w="100" w:type="dxa"/>
              <w:left w:w="150" w:type="dxa"/>
              <w:right w:w="150" w:type="dxa"/>
            </w:tcMar>
          </w:tcPr>
          <w:p>
            <w:pPr>
              <w:spacing w:line="276" w:lineRule="auto"/>
            </w:pPr>
            <w:r>
              <w:rPr>
                <w:sz w:val="20"/>
              </w:rPr>
              <w:t>**TC-05**</w:t>
            </w:r>
          </w:p>
        </w:tc>
        <w:tc>
          <w:tcPr>
            <w:tcW w:type="dxa" w:w="1872"/>
            <w:shd w:fill="FFFFFF"/>
            <w:tcMar>
              <w:top w:w="100" w:type="dxa"/>
              <w:bottom w:w="100" w:type="dxa"/>
              <w:left w:w="150" w:type="dxa"/>
              <w:right w:w="150" w:type="dxa"/>
            </w:tcMar>
          </w:tcPr>
          <w:p>
            <w:pPr>
              <w:spacing w:line="276" w:lineRule="auto"/>
            </w:pPr>
            <w:r>
              <w:rPr>
                <w:sz w:val="20"/>
              </w:rPr>
              <w:t>Áp dụng Voucher không đủ giá trị đơn tối thiểu</w:t>
            </w:r>
          </w:p>
        </w:tc>
        <w:tc>
          <w:tcPr>
            <w:tcW w:type="dxa" w:w="1872"/>
            <w:shd w:fill="FFFFFF"/>
            <w:tcMar>
              <w:top w:w="100" w:type="dxa"/>
              <w:bottom w:w="100" w:type="dxa"/>
              <w:left w:w="150" w:type="dxa"/>
              <w:right w:w="150" w:type="dxa"/>
            </w:tcMar>
          </w:tcPr>
          <w:p>
            <w:pPr>
              <w:spacing w:line="276" w:lineRule="auto"/>
            </w:pPr>
            <w:r>
              <w:rPr>
                <w:sz w:val="20"/>
              </w:rPr>
              <w:t>Voucher giảm 100k cho đơn từ 1.5 triệu (Đơn thực tế: 800k)</w:t>
            </w:r>
          </w:p>
        </w:tc>
        <w:tc>
          <w:tcPr>
            <w:tcW w:type="dxa" w:w="1872"/>
            <w:shd w:fill="FFFFFF"/>
            <w:tcMar>
              <w:top w:w="100" w:type="dxa"/>
              <w:bottom w:w="100" w:type="dxa"/>
              <w:left w:w="150" w:type="dxa"/>
              <w:right w:w="150" w:type="dxa"/>
            </w:tcMar>
          </w:tcPr>
          <w:p>
            <w:pPr>
              <w:spacing w:line="276" w:lineRule="auto"/>
            </w:pPr>
            <w:r>
              <w:rPr>
                <w:sz w:val="20"/>
              </w:rPr>
              <w:t>Hệ thống từ chối áp dụng mã, báo không đủ điều kiện</w:t>
            </w:r>
          </w:p>
        </w:tc>
        <w:tc>
          <w:tcPr>
            <w:tcW w:type="dxa" w:w="1872"/>
            <w:shd w:fill="FFFFFF"/>
            <w:tcMar>
              <w:top w:w="100" w:type="dxa"/>
              <w:bottom w:w="100" w:type="dxa"/>
              <w:left w:w="150" w:type="dxa"/>
              <w:right w:w="150" w:type="dxa"/>
            </w:tcMar>
          </w:tcPr>
          <w:p>
            <w:pPr>
              <w:spacing w:line="276" w:lineRule="auto"/>
            </w:pPr>
            <w:r>
              <w:rPr>
                <w:sz w:val="20"/>
              </w:rPr>
              <w:t>Đạt</w:t>
            </w:r>
          </w:p>
        </w:tc>
      </w:tr>
      <w:tr>
        <w:tc>
          <w:tcPr>
            <w:tcW w:type="dxa" w:w="1872"/>
            <w:shd w:fill="F8FAFC"/>
            <w:tcMar>
              <w:top w:w="100" w:type="dxa"/>
              <w:bottom w:w="100" w:type="dxa"/>
              <w:left w:w="150" w:type="dxa"/>
              <w:right w:w="150" w:type="dxa"/>
            </w:tcMar>
          </w:tcPr>
          <w:p>
            <w:pPr>
              <w:spacing w:line="276" w:lineRule="auto"/>
            </w:pPr>
            <w:r>
              <w:rPr>
                <w:sz w:val="20"/>
              </w:rPr>
              <w:t>**TC-06**</w:t>
            </w:r>
          </w:p>
        </w:tc>
        <w:tc>
          <w:tcPr>
            <w:tcW w:type="dxa" w:w="1872"/>
            <w:shd w:fill="F8FAFC"/>
            <w:tcMar>
              <w:top w:w="100" w:type="dxa"/>
              <w:bottom w:w="100" w:type="dxa"/>
              <w:left w:w="150" w:type="dxa"/>
              <w:right w:w="150" w:type="dxa"/>
            </w:tcMar>
          </w:tcPr>
          <w:p>
            <w:pPr>
              <w:spacing w:line="276" w:lineRule="auto"/>
            </w:pPr>
            <w:r>
              <w:rPr>
                <w:sz w:val="20"/>
              </w:rPr>
              <w:t>Hoàn tiền tự động khi khách hàng hủy đơn</w:t>
            </w:r>
          </w:p>
        </w:tc>
        <w:tc>
          <w:tcPr>
            <w:tcW w:type="dxa" w:w="1872"/>
            <w:shd w:fill="F8FAFC"/>
            <w:tcMar>
              <w:top w:w="100" w:type="dxa"/>
              <w:bottom w:w="100" w:type="dxa"/>
              <w:left w:w="150" w:type="dxa"/>
              <w:right w:w="150" w:type="dxa"/>
            </w:tcMar>
          </w:tcPr>
          <w:p>
            <w:pPr>
              <w:spacing w:line="276" w:lineRule="auto"/>
            </w:pPr>
            <w:r>
              <w:rPr>
                <w:sz w:val="20"/>
              </w:rPr>
              <w:t>Đơn đặt đã thanh toán trị giá 1.000.000 VND</w:t>
            </w:r>
          </w:p>
        </w:tc>
        <w:tc>
          <w:tcPr>
            <w:tcW w:type="dxa" w:w="1872"/>
            <w:shd w:fill="F8FAFC"/>
            <w:tcMar>
              <w:top w:w="100" w:type="dxa"/>
              <w:bottom w:w="100" w:type="dxa"/>
              <w:left w:w="150" w:type="dxa"/>
              <w:right w:w="150" w:type="dxa"/>
            </w:tcMar>
          </w:tcPr>
          <w:p>
            <w:pPr>
              <w:spacing w:line="276" w:lineRule="auto"/>
            </w:pPr>
            <w:r>
              <w:rPr>
                <w:sz w:val="20"/>
              </w:rPr>
              <w:t>Hệ thống tự tính phí phạt 200.000 VND (20%) và hoàn trả 800.000 VND</w:t>
            </w:r>
          </w:p>
        </w:tc>
        <w:tc>
          <w:tcPr>
            <w:tcW w:type="dxa" w:w="1872"/>
            <w:shd w:fill="F8FAFC"/>
            <w:tcMar>
              <w:top w:w="100" w:type="dxa"/>
              <w:bottom w:w="100" w:type="dxa"/>
              <w:left w:w="150" w:type="dxa"/>
              <w:right w:w="150" w:type="dxa"/>
            </w:tcMar>
          </w:tcPr>
          <w:p>
            <w:pPr>
              <w:spacing w:line="276" w:lineRule="auto"/>
            </w:pPr>
            <w:r>
              <w:rPr>
                <w:sz w:val="20"/>
              </w:rPr>
              <w:t>Đạt</w:t>
            </w:r>
          </w:p>
        </w:tc>
      </w:tr>
      <w:tr>
        <w:tc>
          <w:tcPr>
            <w:tcW w:type="dxa" w:w="1872"/>
            <w:shd w:fill="FFFFFF"/>
            <w:tcMar>
              <w:top w:w="100" w:type="dxa"/>
              <w:bottom w:w="100" w:type="dxa"/>
              <w:left w:w="150" w:type="dxa"/>
              <w:right w:w="150" w:type="dxa"/>
            </w:tcMar>
          </w:tcPr>
          <w:p>
            <w:pPr>
              <w:spacing w:line="276" w:lineRule="auto"/>
            </w:pPr>
            <w:r>
              <w:rPr>
                <w:sz w:val="20"/>
              </w:rPr>
              <w:t>**TC-07**</w:t>
            </w:r>
          </w:p>
        </w:tc>
        <w:tc>
          <w:tcPr>
            <w:tcW w:type="dxa" w:w="1872"/>
            <w:shd w:fill="FFFFFF"/>
            <w:tcMar>
              <w:top w:w="100" w:type="dxa"/>
              <w:bottom w:w="100" w:type="dxa"/>
              <w:left w:w="150" w:type="dxa"/>
              <w:right w:w="150" w:type="dxa"/>
            </w:tcMar>
          </w:tcPr>
          <w:p>
            <w:pPr>
              <w:spacing w:line="276" w:lineRule="auto"/>
            </w:pPr>
            <w:r>
              <w:rPr>
                <w:sz w:val="20"/>
              </w:rPr>
              <w:t>Admin khóa tài khoản khách hàng vi phạm</w:t>
            </w:r>
          </w:p>
        </w:tc>
        <w:tc>
          <w:tcPr>
            <w:tcW w:type="dxa" w:w="1872"/>
            <w:shd w:fill="FFFFFF"/>
            <w:tcMar>
              <w:top w:w="100" w:type="dxa"/>
              <w:bottom w:w="100" w:type="dxa"/>
              <w:left w:w="150" w:type="dxa"/>
              <w:right w:w="150" w:type="dxa"/>
            </w:tcMar>
          </w:tcPr>
          <w:p>
            <w:pPr>
              <w:spacing w:line="276" w:lineRule="auto"/>
            </w:pPr>
            <w:r>
              <w:rPr>
                <w:sz w:val="20"/>
              </w:rPr>
              <w:t>Chuyển trạng thái khách thành `inactive`</w:t>
            </w:r>
          </w:p>
        </w:tc>
        <w:tc>
          <w:tcPr>
            <w:tcW w:type="dxa" w:w="1872"/>
            <w:shd w:fill="FFFFFF"/>
            <w:tcMar>
              <w:top w:w="100" w:type="dxa"/>
              <w:bottom w:w="100" w:type="dxa"/>
              <w:left w:w="150" w:type="dxa"/>
              <w:right w:w="150" w:type="dxa"/>
            </w:tcMar>
          </w:tcPr>
          <w:p>
            <w:pPr>
              <w:spacing w:line="276" w:lineRule="auto"/>
            </w:pPr>
            <w:r>
              <w:rPr>
                <w:sz w:val="20"/>
              </w:rPr>
              <w:t>Tài khoản bị từ chối đăng nhập và báo lỗi ngay lập tức</w:t>
            </w:r>
          </w:p>
        </w:tc>
        <w:tc>
          <w:tcPr>
            <w:tcW w:type="dxa" w:w="1872"/>
            <w:shd w:fill="FFFFFF"/>
            <w:tcMar>
              <w:top w:w="100" w:type="dxa"/>
              <w:bottom w:w="100" w:type="dxa"/>
              <w:left w:w="150" w:type="dxa"/>
              <w:right w:w="150" w:type="dxa"/>
            </w:tcMar>
          </w:tcPr>
          <w:p>
            <w:pPr>
              <w:spacing w:line="276" w:lineRule="auto"/>
            </w:pPr>
            <w:r>
              <w:rPr>
                <w:sz w:val="20"/>
              </w:rPr>
              <w:t>Đạt</w:t>
            </w:r>
          </w:p>
        </w:tc>
      </w:tr>
    </w:tbl>
    <w:p/>
    <w:p>
      <w:r>
        <w:br w:type="page"/>
      </w:r>
    </w:p>
    <w:p>
      <w:pPr>
        <w:spacing w:before="240" w:after="120"/>
      </w:pPr>
      <w:r>
        <w:rPr>
          <w:b/>
          <w:color w:val="1E3A8A"/>
          <w:sz w:val="26"/>
        </w:rPr>
        <w:t>4.4. Kết quả thực nghiệm và Giao diện demo</w:t>
      </w:r>
    </w:p>
    <w:p>
      <w:pPr>
        <w:spacing w:after="120" w:line="312" w:lineRule="auto"/>
      </w:pPr>
      <w:r>
        <w:t>Hệ thống đã được lập trình hoàn tất và cài đặt thử nghiệm thành công:</w:t>
      </w:r>
    </w:p>
    <w:p>
      <w:pPr>
        <w:spacing w:after="60" w:line="276" w:lineRule="auto"/>
        <w:ind w:left="360"/>
      </w:pPr>
      <w:r>
        <w:t xml:space="preserve">1. </w:t>
      </w:r>
      <w:r>
        <w:rPr>
          <w:b/>
        </w:rPr>
        <w:t>Giao diện đặt phòng phía Client:</w:t>
      </w:r>
      <w:r>
        <w:t xml:space="preserve"> Sử dụng CSS hiện đại với các hiệu ứng chuyển đổi mượt mà, hỗ trợ tìm kiếm phòng khách sạn theo thành phố (Hà Nội, Đà Nẵng, TP. Hồ Chí Minh, Hội An, Phú Quốc...) và bộ lọc thời gian tiện ích.</w:t>
      </w:r>
    </w:p>
    <w:p>
      <w:pPr>
        <w:spacing w:after="60" w:line="276" w:lineRule="auto"/>
        <w:ind w:left="360"/>
      </w:pPr>
      <w:r>
        <w:t xml:space="preserve">2. </w:t>
      </w:r>
      <w:r>
        <w:rPr>
          <w:b/>
        </w:rPr>
        <w:t>Hóa đơn HTML gửi qua email:</w:t>
      </w:r>
      <w:r>
        <w:t xml:space="preserve"> Đơn đặt phòng sau khi tạo thành công sẽ tự động xuất hóa đơn dưới dạng tệp đính kèm gửi trực tiếp đến hộp thư người dùng. Hóa đơn ghi rõ thông tin chi tiết dịch vụ đặt thêm, hạn chót thanh toán tạm giữ phòng.</w:t>
      </w:r>
    </w:p>
    <w:p>
      <w:pPr>
        <w:spacing w:after="60" w:line="276" w:lineRule="auto"/>
        <w:ind w:left="360"/>
      </w:pPr>
      <w:r>
        <w:t xml:space="preserve">3. </w:t>
      </w:r>
      <w:r>
        <w:rPr>
          <w:b/>
        </w:rPr>
        <w:t>Trang Dashboard Admin:</w:t>
      </w:r>
      <w:r>
        <w:t xml:space="preserve"> Cho phép thống kê tổng doanh thu thu được theo ngày/tháng, số lượng đơn đặt phòng thành công, danh sách các yêu cầu hỗ trợ (Support Tickets) và danh sách yêu cầu hoàn tiền đang chờ phê duyệt.</w:t>
      </w:r>
    </w:p>
    <w:p>
      <w:r>
        <w:br w:type="page"/>
      </w:r>
    </w:p>
    <w:p>
      <w:pPr>
        <w:spacing w:before="360" w:after="160"/>
      </w:pPr>
      <w:r>
        <w:rPr>
          <w:b/>
          <w:color w:val="1D4ED8"/>
          <w:sz w:val="30"/>
        </w:rPr>
        <w:t>KẾT LUẬN VÀ HƯỚNG PHÁT TRIỂN</w:t>
      </w:r>
    </w:p>
    <w:p>
      <w:pPr>
        <w:spacing w:before="240" w:after="120"/>
      </w:pPr>
      <w:r>
        <w:rPr>
          <w:b/>
          <w:color w:val="1E3A8A"/>
          <w:sz w:val="26"/>
        </w:rPr>
        <w:t>Kết quả đạt được</w:t>
      </w:r>
    </w:p>
    <w:p>
      <w:pPr>
        <w:spacing w:after="120" w:line="312" w:lineRule="auto"/>
      </w:pPr>
      <w:r>
        <w:t xml:space="preserve">Hệ thống </w:t>
      </w:r>
      <w:r>
        <w:rPr>
          <w:b/>
        </w:rPr>
        <w:t>StayNest</w:t>
      </w:r>
      <w:r>
        <w:t xml:space="preserve"> đã giải quyết triệt để các mục tiêu đặt ra:</w:t>
      </w:r>
    </w:p>
    <w:p>
      <w:pPr>
        <w:pStyle w:val="ListBullet"/>
        <w:spacing w:after="60" w:line="276" w:lineRule="auto"/>
      </w:pPr>
      <w:r>
        <w:t>Xây dựng thành công ứng dụng Web Full-stack tương thích mọi loại thiết bị di động.</w:t>
      </w:r>
    </w:p>
    <w:p>
      <w:pPr>
        <w:pStyle w:val="ListBullet"/>
        <w:spacing w:after="60" w:line="276" w:lineRule="auto"/>
      </w:pPr>
      <w:r>
        <w:t>Áp dụng các giải pháp kỹ thuật nâng cao để kiểm soát đồng thời (Concurrency Transaction), chống trùng lặp đặt phòng, mã hóa dữ liệu an toàn và xác thực email qua mã OTP thực tế.</w:t>
      </w:r>
    </w:p>
    <w:p>
      <w:pPr>
        <w:pStyle w:val="ListBullet"/>
        <w:spacing w:after="60" w:line="276" w:lineRule="auto"/>
      </w:pPr>
      <w:r>
        <w:t>Tự động hóa các nghiệp vụ vận hành phức tạp của khách sạn: hệ thống hóa đơn điện tử, biểu phí phạt rõ ràng cho quy trình hủy phòng.</w:t>
      </w:r>
    </w:p>
    <w:p>
      <w:pPr>
        <w:spacing w:before="240" w:after="120"/>
      </w:pPr>
      <w:r>
        <w:rPr>
          <w:b/>
          <w:color w:val="1E3A8A"/>
          <w:sz w:val="26"/>
        </w:rPr>
        <w:t>Hạn chế còn tồn tại</w:t>
      </w:r>
    </w:p>
    <w:p>
      <w:pPr>
        <w:pStyle w:val="ListBullet"/>
        <w:spacing w:after="60" w:line="276" w:lineRule="auto"/>
      </w:pPr>
      <w:r>
        <w:t>Hệ thống thanh toán trực tuyến VietQR hiện tại là môi trường demo giả lập, chưa liên kết trực tiếp với API ngân hàng thực tế để tự động nhận diện giao dịch (WebHook).</w:t>
      </w:r>
    </w:p>
    <w:p>
      <w:pPr>
        <w:pStyle w:val="ListBullet"/>
        <w:spacing w:after="60" w:line="276" w:lineRule="auto"/>
      </w:pPr>
      <w:r>
        <w:t>Giao diện Admin quản trị chưa hỗ trợ chức năng vẽ biểu đồ trực quan động (như ChartJS) trực tiếp mà mới chỉ hiển thị dạng bảng số liệu chi tiết.</w:t>
      </w:r>
    </w:p>
    <w:p>
      <w:pPr>
        <w:spacing w:before="240" w:after="120"/>
      </w:pPr>
      <w:r>
        <w:rPr>
          <w:b/>
          <w:color w:val="1E3A8A"/>
          <w:sz w:val="26"/>
        </w:rPr>
        <w:t>Hướng phát triển tiếp theo</w:t>
      </w:r>
    </w:p>
    <w:p>
      <w:pPr>
        <w:pStyle w:val="ListBullet"/>
        <w:spacing w:after="60" w:line="276" w:lineRule="auto"/>
      </w:pPr>
      <w:r>
        <w:t>Kết nối chính thức với cổng thanh toán điện tử (như VNPay, Momo) để thực hiện giao dịch tài chính tự động hoàn toàn.</w:t>
      </w:r>
    </w:p>
    <w:p>
      <w:pPr>
        <w:pStyle w:val="ListBullet"/>
        <w:spacing w:after="60" w:line="276" w:lineRule="auto"/>
      </w:pPr>
      <w:r>
        <w:t>Xây dựng thêm chức năng tự chọn vị trí phòng trên bản đồ tầng khách sạn 2D/3D trực quan.</w:t>
      </w:r>
    </w:p>
    <w:p>
      <w:pPr>
        <w:pStyle w:val="ListBullet"/>
        <w:spacing w:after="60" w:line="276" w:lineRule="auto"/>
      </w:pPr>
      <w:r>
        <w:t>Tích hợp công nghệ Chatbot AI hỗ trợ giải đáp các thắc mắc thường gặp của khách hàng 24/7.</w:t>
      </w:r>
    </w:p>
    <w:p>
      <w:r>
        <w:br w:type="page"/>
      </w:r>
    </w:p>
    <w:p>
      <w:pPr>
        <w:spacing w:before="360" w:after="160"/>
      </w:pPr>
      <w:r>
        <w:rPr>
          <w:b/>
          <w:color w:val="1D4ED8"/>
          <w:sz w:val="30"/>
        </w:rPr>
        <w:t>TÀI LIỆU THAM KHẢO</w:t>
      </w:r>
    </w:p>
    <w:p>
      <w:pPr>
        <w:spacing w:after="60" w:line="276" w:lineRule="auto"/>
        <w:ind w:left="360"/>
      </w:pPr>
      <w:r>
        <w:t xml:space="preserve">1. </w:t>
      </w:r>
      <w:r>
        <w:rPr>
          <w:b/>
        </w:rPr>
        <w:t>Sách và Giáo trình:</w:t>
      </w:r>
      <w:r/>
    </w:p>
    <w:p>
      <w:pPr>
        <w:pStyle w:val="ListBullet"/>
        <w:spacing w:after="60" w:line="276" w:lineRule="auto"/>
      </w:pPr>
      <w:r>
        <w:t>Nguyễn Văn A, *Giáo trình Kỹ thuật lập trình Web hiện đại*, Nhà xuất bản Bách Khoa, 2024.</w:t>
      </w:r>
    </w:p>
    <w:p>
      <w:pPr>
        <w:pStyle w:val="ListBullet"/>
        <w:spacing w:after="60" w:line="276" w:lineRule="auto"/>
      </w:pPr>
      <w:r>
        <w:t>Th.S Nguyễn Đình Thái, *Bài giảng Công nghệ và Phát triển phần mềm*, Khoa CNTT - Đại học Kiến trúc Hà Nội.</w:t>
      </w:r>
    </w:p>
    <w:p>
      <w:pPr>
        <w:spacing w:after="60" w:line="276" w:lineRule="auto"/>
        <w:ind w:left="360"/>
      </w:pPr>
      <w:r>
        <w:t xml:space="preserve">2. </w:t>
      </w:r>
      <w:r>
        <w:rPr>
          <w:b/>
        </w:rPr>
        <w:t>Tài liệu trực tuyến uy tín:</w:t>
      </w:r>
      <w:r/>
    </w:p>
    <w:p>
      <w:pPr>
        <w:pStyle w:val="ListBullet"/>
        <w:spacing w:after="60" w:line="276" w:lineRule="auto"/>
      </w:pPr>
      <w:r>
        <w:t>ReactJS Official Documentation: [https://react.dev](https://react.dev)</w:t>
      </w:r>
    </w:p>
    <w:p>
      <w:pPr>
        <w:pStyle w:val="ListBullet"/>
        <w:spacing w:after="60" w:line="276" w:lineRule="auto"/>
      </w:pPr>
      <w:r>
        <w:t>ExpressJS Routing Guide: [https://expressjs.com](https://expressjs.com)</w:t>
      </w:r>
    </w:p>
    <w:p>
      <w:pPr>
        <w:pStyle w:val="ListBullet"/>
        <w:spacing w:after="60" w:line="276" w:lineRule="auto"/>
      </w:pPr>
      <w:r>
        <w:t>MySQL Transaction Concurrency: [https://dev.mysql.com/doc/refman/8.0/en/innodb-transaction-model.html](https://dev.mysql.com/doc/refman/8.0/en/innodb-transaction-model.html)</w:t>
      </w:r>
    </w:p>
    <w:p>
      <w:r>
        <w:br w:type="page"/>
      </w:r>
    </w:p>
    <w:p>
      <w:pPr>
        <w:spacing w:before="360" w:after="160"/>
      </w:pPr>
      <w:r>
        <w:rPr>
          <w:b/>
          <w:color w:val="1D4ED8"/>
          <w:sz w:val="30"/>
        </w:rPr>
        <w:t>PHÂN CHIA CÔNG VIỆC TRONG NHÓM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